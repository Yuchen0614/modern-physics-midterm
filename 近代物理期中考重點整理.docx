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800" w:after="120"/>
        <w:jc w:val="center"/>
      </w:pPr>
      <w:r>
        <w:rPr>
          <w:rFonts w:ascii="Times New Roman" w:hAnsi="Times New Roman" w:eastAsia="標楷體"/>
          <w:b/>
          <w:i w:val="0"/>
          <w:color w:val="1B2330"/>
          <w:sz w:val="48"/>
        </w:rPr>
        <w:t>近代物理　期中考重點整理</w:t>
      </w:r>
    </w:p>
    <w:p>
      <w:pPr>
        <w:spacing w:line="288" w:lineRule="auto" w:before="40" w:after="40"/>
        <w:jc w:val="center"/>
      </w:pPr>
      <w:r>
        <w:rPr>
          <w:rFonts w:ascii="Times New Roman" w:hAnsi="Times New Roman" w:eastAsia="新細明體"/>
          <w:b w:val="0"/>
          <w:i w:val="0"/>
          <w:color w:val="555F6B"/>
          <w:sz w:val="24"/>
        </w:rPr>
        <w:t>Beiser《Concepts of Modern Physics》Ch1–Ch6</w:t>
      </w:r>
    </w:p>
    <w:p>
      <w:pPr>
        <w:spacing w:line="288" w:lineRule="auto" w:before="40" w:after="480"/>
        <w:jc w:val="center"/>
      </w:pPr>
      <w:r>
        <w:rPr>
          <w:rFonts w:ascii="Times New Roman" w:hAnsi="Times New Roman" w:eastAsia="新細明體"/>
          <w:b w:val="0"/>
          <w:i w:val="0"/>
          <w:color w:val="555F6B"/>
          <w:sz w:val="22"/>
        </w:rPr>
        <w:t>相對論 ｜ 波的粒子性 ｜ 粒子的波動性 ｜ 原子結構 ｜ 量子力學 ｜ 氫原子量子理論</w:t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B2330"/>
          <w:sz w:val="30"/>
        </w:rPr>
        <w:t>這份文件是什麼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這份 Word 檔是「近代物理期中考總複習」的文字版，方便你列印、加註或帶到課堂上對照。同一份內容也做成了互動網頁（index.html），裡面有可以拖動參數的圖表與 104 題中文選擇題（附詳解）；A4 筆記另有 PDF 可以直接影印帶進考場。Word 版的數學式以 Unicode 表示，因此分數會寫成 a/b 的形式；要看完整排版請開網頁版。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考試範圍（先確認）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考試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通常範圍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主題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期中考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Ch1–Ch4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相對論、光的粒子性、物質波、原子結構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期末考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Ch5–Ch6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量子力學（薛丁格方程式）、氫原子量子理論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表註：這是 Beiser 課本最常見的切法。如果老師有宣布範圍請以老師的為準；沒有宣布就把六章都唸完最保險。本文件六章都完整涵蓋。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建議的讀書順序</w:t>
      </w:r>
    </w:p>
    <w:p>
      <w:pPr>
        <w:pStyle w:val="ListNumber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先看每一章的「這個章節在講什麼」，花 5 分鐘建立地圖，不要一開始就背公式。</w:t>
      </w:r>
    </w:p>
    <w:p>
      <w:pPr>
        <w:pStyle w:val="ListNumber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逐節讀觀念，搭配互動網頁的圖表（拖動參數看變化），圖像記憶比文字牢。</w:t>
      </w:r>
    </w:p>
    <w:p>
      <w:pPr>
        <w:pStyle w:val="ListNumber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公式卡掃一遍，挑出「講不出來它是什麼」的公式，回去看那一節。</w:t>
      </w:r>
    </w:p>
    <w:p>
      <w:pPr>
        <w:pStyle w:val="ListNumber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例題先自己算一遍再看解答；看解答時重點是「第一步為什麼這樣設」。</w:t>
      </w:r>
    </w:p>
    <w:p>
      <w:pPr>
        <w:pStyle w:val="ListNumber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做練習測驗，答錯的隔天再練一次。</w:t>
      </w:r>
    </w:p>
    <w:p>
      <w:pPr>
        <w:pStyle w:val="ListNumber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考前只看閃卡與 A4 筆記，不再看新東西。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6324F"/>
          <w:sz w:val="30"/>
        </w:rPr>
        <w:t>Chapter 1　相對論（Relativity）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【這個章節在講什麼】這一章的考試幾乎全是「代入公式算」。觀念只有一句話：</w:t>
      </w:r>
      <w:r>
        <w:rPr>
          <w:rFonts w:ascii="Times New Roman" w:hAnsi="Times New Roman" w:eastAsia="新細明體"/>
          <w:b/>
          <w:i w:val="0"/>
          <w:sz w:val="23"/>
        </w:rPr>
        <w:t>光速對所有人一樣，所以時間和空間會變</w:t>
      </w:r>
      <w:r>
        <w:rPr>
          <w:rFonts w:ascii="Times New Roman" w:hAnsi="Times New Roman" w:eastAsia="新細明體"/>
          <w:b w:val="0"/>
          <w:i w:val="0"/>
          <w:sz w:val="23"/>
        </w:rPr>
        <w:t>。把 γ、長度收縮、時間膨脹、E=mc² 這四組公式練到反射動作，這一章就穩了。</w:t>
      </w:r>
    </w:p>
    <w:p>
      <w:pPr>
        <w:spacing w:line="312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21"/>
        </w:rPr>
        <w:t>📘 作業題：1、2、3、15、23、27、29、31、35、49、51（共 11 題）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這一章怎麼唸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看到「相對誰」就畫圖：標出 S、S′、v，再決定用哪條公式。90% 的錯誤來自這一步沒做。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先算 γ：只要 v 稍微接近 c，就先算 γ，之後所有題目都是乘除 γ。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單位用 MeV 與 MeV/c：粒子物理題目幾乎都在這個世界裡，省掉大量換算。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能量／動量守恆先寫下來：碰撞、分裂、衰變一律先寫 ΣE 守恆、Σp 守恆。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1.1　兩個基本假設（特殊相對論的起點）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19 世紀末大家相信空間和時間是絕對的：所有人量到的長度一樣、時間走得一樣快。可是馬克士威方程式說光速 c=1/√(ε₀μ₀)=2.998×10⁸ m/s，這句話卻沒有說「相對於誰」。於是有兩個可能：要嘛有一把「絕對靜止」的尺（乙太），要嘛光速本來就對所有人一樣。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 xml:space="preserve">1887 年邁克生－莫雷（Michelson–Morley）實驗用干涉儀找乙太，怎麼轉都量不到差異 (1-v²/c²) 造成的光程差 → </w:t>
      </w:r>
      <w:r>
        <w:rPr>
          <w:rFonts w:ascii="Times New Roman" w:hAnsi="Times New Roman" w:eastAsia="新細明體"/>
          <w:b/>
          <w:i w:val="0"/>
          <w:sz w:val="24"/>
        </w:rPr>
        <w:t>乙太不存在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【愛因斯坦 1905 年的兩個假設】</w:t>
      </w:r>
      <w:r>
        <w:rPr>
          <w:rFonts w:ascii="Times New Roman" w:hAnsi="Times New Roman" w:eastAsia="新細明體"/>
          <w:b/>
          <w:i w:val="0"/>
          <w:sz w:val="23"/>
        </w:rPr>
        <w:t>假設一（相對性原理）：</w:t>
      </w:r>
      <w:r>
        <w:rPr>
          <w:rFonts w:ascii="Times New Roman" w:hAnsi="Times New Roman" w:eastAsia="新細明體"/>
          <w:b w:val="0"/>
          <w:i w:val="0"/>
          <w:sz w:val="23"/>
        </w:rPr>
        <w:t>在所有慣性座標系中，物理定律的形式完全相同。</w:t>
        <w:br/>
      </w:r>
      <w:r>
        <w:rPr>
          <w:rFonts w:ascii="Times New Roman" w:hAnsi="Times New Roman" w:eastAsia="新細明體"/>
          <w:b/>
          <w:i w:val="0"/>
          <w:sz w:val="23"/>
        </w:rPr>
        <w:t>假設二（光速不變）：</w:t>
      </w:r>
      <w:r>
        <w:rPr>
          <w:rFonts w:ascii="Times New Roman" w:hAnsi="Times New Roman" w:eastAsia="新細明體"/>
          <w:b w:val="0"/>
          <w:i w:val="0"/>
          <w:sz w:val="23"/>
        </w:rPr>
        <w:t>真空中光速 c 對所有慣性觀察者都是同一個值，和光源的運動、觀察者的運動都無關。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什麼是慣性座標系？</w:t>
      </w:r>
      <w:r>
        <w:rPr>
          <w:rFonts w:ascii="Times New Roman" w:hAnsi="Times New Roman" w:eastAsia="新細明體"/>
          <w:b w:val="0"/>
          <w:i w:val="0"/>
          <w:sz w:val="24"/>
        </w:rPr>
        <w:t>牛頓第一定律成立的座標系，也就是「等速度運動」的座標系。因為等速度都是相對的，所以每個慣性座標系地位平等，</w:t>
      </w:r>
      <w:r>
        <w:rPr>
          <w:rFonts w:ascii="Times New Roman" w:hAnsi="Times New Roman" w:eastAsia="新細明體"/>
          <w:b/>
          <w:i w:val="0"/>
          <w:sz w:val="24"/>
        </w:rPr>
        <w:t>沒有「絕對靜止」的座標系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【關鍵結論（這一章所有怪事的來源）】既然光速不能變，那能變的只剩「時間」和「空間」。所以</w:t>
      </w:r>
      <w:r>
        <w:rPr>
          <w:rFonts w:ascii="Times New Roman" w:hAnsi="Times New Roman" w:eastAsia="新細明體"/>
          <w:b/>
          <w:i w:val="0"/>
          <w:sz w:val="23"/>
        </w:rPr>
        <w:t>長度、時間、同時性都是相對的</w:t>
      </w:r>
      <w:r>
        <w:rPr>
          <w:rFonts w:ascii="Times New Roman" w:hAnsi="Times New Roman" w:eastAsia="新細明體"/>
          <w:b w:val="0"/>
          <w:i w:val="0"/>
          <w:sz w:val="23"/>
        </w:rPr>
        <w:t>，只有 c 是絕對的。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伽利略轉換為什麼不行？</w:t>
      </w:r>
      <w:r>
        <w:rPr>
          <w:rFonts w:ascii="Times New Roman" w:hAnsi="Times New Roman" w:eastAsia="新細明體"/>
          <w:b w:val="0"/>
          <w:i w:val="0"/>
          <w:sz w:val="24"/>
        </w:rPr>
        <w:t>古典的座標轉換是 x'=x-vt, t'=t。如果把 x=ct 代進去會得到在 S' 中光速是 c-v，違反假設二。所以要把 t'=t 換掉 → 換成勞倫茲轉換。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1.2　勞倫茲轉換與速度相加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先定義一個之後每一節都會用到的符號（</w:t>
      </w:r>
      <w:r>
        <w:rPr>
          <w:rFonts w:ascii="Times New Roman" w:hAnsi="Times New Roman" w:eastAsia="新細明體"/>
          <w:b/>
          <w:i w:val="0"/>
          <w:sz w:val="24"/>
        </w:rPr>
        <w:t>這一章的靈魂</w:t>
      </w:r>
      <w:r>
        <w:rPr>
          <w:rFonts w:ascii="Times New Roman" w:hAnsi="Times New Roman" w:eastAsia="新細明體"/>
          <w:b w:val="0"/>
          <w:i w:val="0"/>
          <w:sz w:val="24"/>
        </w:rPr>
        <w:t>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γ=1/√(1-v²/c²)=1/√(1-β²),　β=v/c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γ 永遠 ≥1：v=0 時 γ=1；v→c 時 γ→∞。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設 S' 以等速度 v 沿 x 軸相對 S 運動（時間原點對齊）：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x'=γ(x-vt), y'=y, z'=z, t'=γ(t-vx/(c²))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反轉換就是把 v 改成 -v（也可以想成「站在 S' 看 S」）：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x=γ(x'+vt'), t=γ(t'+(vx')/(c²))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【t 和 t′ 不相等！】勞倫茲轉換最反直覺的一點就是 t≠t'。古典物理認為時間是大家共用的，這裡不是了。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速度相加</w:t>
      </w:r>
      <w:r>
        <w:rPr>
          <w:rFonts w:ascii="Times New Roman" w:hAnsi="Times New Roman" w:eastAsia="新細明體"/>
          <w:b w:val="0"/>
          <w:i w:val="0"/>
          <w:sz w:val="24"/>
        </w:rPr>
        <w:t>（物體在 S' 中速度 Vₓ'，則在 S 中量到）：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Vₓ=(Vₓ'+v)/(1+(vVₓ')/(c²))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檢查一下：如果 Vₓ'=c，代進去分子 c+v、分母 1+v/c，算出來 Vₓ=(c+v)/((c+v)/c)=c。✅ 光速不變自動被滿足，而且任何速度相加都不會超過 c。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【最常考、也最容易錯的地方】速度相加公式裡的 v 是</w:t>
      </w:r>
      <w:r>
        <w:rPr>
          <w:rFonts w:ascii="Times New Roman" w:hAnsi="Times New Roman" w:eastAsia="新細明體"/>
          <w:b/>
          <w:i w:val="0"/>
          <w:sz w:val="23"/>
        </w:rPr>
        <w:t>兩個座標系的相對速度</w:t>
      </w:r>
      <w:r>
        <w:rPr>
          <w:rFonts w:ascii="Times New Roman" w:hAnsi="Times New Roman" w:eastAsia="新細明體"/>
          <w:b w:val="0"/>
          <w:i w:val="0"/>
          <w:sz w:val="23"/>
        </w:rPr>
        <w:t>，Vₓ' 是</w:t>
      </w:r>
      <w:r>
        <w:rPr>
          <w:rFonts w:ascii="Times New Roman" w:hAnsi="Times New Roman" w:eastAsia="新細明體"/>
          <w:b/>
          <w:i w:val="0"/>
          <w:sz w:val="23"/>
        </w:rPr>
        <w:t>物體在 S' 中的速度</w:t>
      </w:r>
      <w:r>
        <w:rPr>
          <w:rFonts w:ascii="Times New Roman" w:hAnsi="Times New Roman" w:eastAsia="新細明體"/>
          <w:b w:val="0"/>
          <w:i w:val="0"/>
          <w:sz w:val="23"/>
        </w:rPr>
        <w:t>。兩個都是速度，但角色完全不同。題目一定會用「A 相對 B」這種句子來描述，先畫圖把「誰是 S、誰是 S'、v 是多少」寫清楚再代公式。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同時性的相對性：</w:t>
      </w:r>
      <w:r>
        <w:rPr>
          <w:rFonts w:ascii="Times New Roman" w:hAnsi="Times New Roman" w:eastAsia="新細明體"/>
          <w:b w:val="0"/>
          <w:i w:val="0"/>
          <w:sz w:val="24"/>
        </w:rPr>
        <w:t>兩件事在 S 中同時發生（Δt=0）、相距 Δx，則在 S' 中：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Δt'=-γ(v Δx)/(c²)≠0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所以「同時」不是絕對的。只要兩事件在不同地點，換個座標系就不會同時。（反過來說，同一地點同時發生的兩件事就沒有爭議。）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【物理意義：相對論把電和磁串起來了】在實驗室看兩條帶電流的導線，正負電荷密度互相抵消；但坐在導線中電子旁邊看，正電荷在動 → 長度收縮 → 淨電荷密度不為零 → 出現淨庫倫力。這就是「磁力」的來源。所以</w:t>
      </w:r>
      <w:r>
        <w:rPr>
          <w:rFonts w:ascii="Times New Roman" w:hAnsi="Times New Roman" w:eastAsia="新細明體"/>
          <w:b/>
          <w:i w:val="0"/>
          <w:sz w:val="23"/>
        </w:rPr>
        <w:t>磁力＝庫倫力＋長度收縮</w:t>
      </w:r>
      <w:r>
        <w:rPr>
          <w:rFonts w:ascii="Times New Roman" w:hAnsi="Times New Roman" w:eastAsia="新細明體"/>
          <w:b w:val="0"/>
          <w:i w:val="0"/>
          <w:sz w:val="23"/>
        </w:rPr>
        <w:t>。另外</w:t>
      </w:r>
      <w:r>
        <w:rPr>
          <w:rFonts w:ascii="Times New Roman" w:hAnsi="Times New Roman" w:eastAsia="新細明體"/>
          <w:b/>
          <w:i w:val="0"/>
          <w:sz w:val="23"/>
        </w:rPr>
        <w:t>電荷量是相對論不變量</w:t>
      </w:r>
      <w:r>
        <w:rPr>
          <w:rFonts w:ascii="Times New Roman" w:hAnsi="Times New Roman" w:eastAsia="新細明體"/>
          <w:b w:val="0"/>
          <w:i w:val="0"/>
          <w:sz w:val="23"/>
        </w:rPr>
        <w:t>（invariant）：不管在哪個座標系量到的 q 都一樣。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1.4　長度收縮（動的尺變短）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固有長度 L₀（proper length）：</w:t>
      </w:r>
      <w:r>
        <w:rPr>
          <w:rFonts w:ascii="Times New Roman" w:hAnsi="Times New Roman" w:eastAsia="新細明體"/>
          <w:b w:val="0"/>
          <w:i w:val="0"/>
          <w:sz w:val="24"/>
        </w:rPr>
        <w:t>物體靜止時量到的長度，也就是「和物體一起運動的人」量到的長度。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L=L₀/γ=L₀√(1-v²/c²) ≤L₀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只有沿著運動方向的那個維度會收縮</w:t>
      </w:r>
      <w:r>
        <w:rPr>
          <w:rFonts w:ascii="Times New Roman" w:hAnsi="Times New Roman" w:eastAsia="新細明體"/>
          <w:b w:val="0"/>
          <w:i w:val="0"/>
          <w:sz w:val="24"/>
        </w:rPr>
        <w:t>，垂直方向完全不變。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【μ 子（muon）悖論 — 課本最重要的例子】宇宙射線在高空（&gt;6 km）撞出 μ 子，生命期只有 2.2 μs（這是固有時間），速度 0.998c。</w:t>
        <w:br/>
        <w:t>古典算法：0.998c×2.2 μs=0.66 km，遠小於 6 km → 海平面應該幾乎量不到 μ 子。</w:t>
        <w:br/>
      </w:r>
      <w:r>
        <w:rPr>
          <w:rFonts w:ascii="Times New Roman" w:hAnsi="Times New Roman" w:eastAsia="新細明體"/>
          <w:b/>
          <w:i w:val="0"/>
          <w:sz w:val="23"/>
        </w:rPr>
        <w:t>但實際上海平面每平方公分每分鐘還有 1 個以上。</w:t>
      </w:r>
      <w:r>
        <w:rPr>
          <w:rFonts w:ascii="Times New Roman" w:hAnsi="Times New Roman" w:eastAsia="新細明體"/>
          <w:b w:val="0"/>
          <w:i w:val="0"/>
          <w:sz w:val="23"/>
        </w:rPr>
        <w:br/>
        <w:br/>
        <w:t>地面的人說：μ 子的鐘走得慢 → t=γt₀=34.8 μs → 跑 10.4 km &gt; 6 km ✅</w:t>
        <w:br/>
        <w:t>μ 子自己說：我的生命期就是 2.2 μs，是</w:t>
      </w:r>
      <w:r>
        <w:rPr>
          <w:rFonts w:ascii="Times New Roman" w:hAnsi="Times New Roman" w:eastAsia="新細明體"/>
          <w:b/>
          <w:i w:val="0"/>
          <w:sz w:val="23"/>
        </w:rPr>
        <w:t>大氣層被我看到收縮了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→6/γ≈0.66 km ✅</w:t>
        <w:br/>
        <w:t>（γ=1/√(1-0.998²)=15.8）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1.5　時間膨脹（動的鐘走得慢）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固有時間 Δt₀（proper time）：</w:t>
      </w:r>
      <w:r>
        <w:rPr>
          <w:rFonts w:ascii="Times New Roman" w:hAnsi="Times New Roman" w:eastAsia="新細明體"/>
          <w:b w:val="0"/>
          <w:i w:val="0"/>
          <w:sz w:val="24"/>
        </w:rPr>
        <w:t>兩件事「發生在同一地點」時，由那只鐘量到的時間間隔。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Δt=γ Δt₀=Δt₀/√(1-v²/c²) ≥Δt₀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【一句話判斷誰是 Δt₀】問自己：「這兩個事件在我的座標系裡是不是發生在同一地點？」</w:t>
        <w:br/>
        <w:t>→ 是：我量到的是固有時間 Δt₀（我量到的比較</w:t>
      </w:r>
      <w:r>
        <w:rPr>
          <w:rFonts w:ascii="Times New Roman" w:hAnsi="Times New Roman" w:eastAsia="新細明體"/>
          <w:b/>
          <w:i w:val="0"/>
          <w:sz w:val="23"/>
        </w:rPr>
        <w:t>短</w:t>
      </w:r>
      <w:r>
        <w:rPr>
          <w:rFonts w:ascii="Times New Roman" w:hAnsi="Times New Roman" w:eastAsia="新細明體"/>
          <w:b w:val="0"/>
          <w:i w:val="0"/>
          <w:sz w:val="23"/>
        </w:rPr>
        <w:t>）。</w:t>
        <w:br/>
        <w:t>→ 不是：我量到的是膨脹後的 Δt（我量到的比較</w:t>
      </w:r>
      <w:r>
        <w:rPr>
          <w:rFonts w:ascii="Times New Roman" w:hAnsi="Times New Roman" w:eastAsia="新細明體"/>
          <w:b/>
          <w:i w:val="0"/>
          <w:sz w:val="23"/>
        </w:rPr>
        <w:t>長</w:t>
      </w:r>
      <w:r>
        <w:rPr>
          <w:rFonts w:ascii="Times New Roman" w:hAnsi="Times New Roman" w:eastAsia="新細明體"/>
          <w:b w:val="0"/>
          <w:i w:val="0"/>
          <w:sz w:val="23"/>
        </w:rPr>
        <w:t>）。</w:t>
        <w:br/>
        <w:t>例：太空船的鐘在太空船的座標系裡固定在一個位置 → 太空船上的鐘讀數差就是 Δt₀。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每個觀察者都覺得對別人的鐘走得比自己的慢</w:t>
      </w:r>
      <w:r>
        <w:rPr>
          <w:rFonts w:ascii="Times New Roman" w:hAnsi="Times New Roman" w:eastAsia="新細明體"/>
          <w:b w:val="0"/>
          <w:i w:val="0"/>
          <w:sz w:val="24"/>
        </w:rPr>
        <w:t>，這是對稱的，不矛盾——因為他們比的是不同的事件對（想清楚「哪兩個事件」是關鍵）。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注意 γ 在 v≪c 時非常接近 1，所以日常生活中完全看不到：v=0.01c 只差 0.005%；要到 v=0.9c 才會差 129%。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1.6　孿生子悖論（相對論第一個大考點）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Jane 留在地球，Dick 以 0.8c 飛到 20 光年外的星球再回來。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γ=1/√(1-0.8²)=1/(0.6)=5/3≈1.667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Jane 的觀點（地球座標系）：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單程 20/0.8=25 年，來回 </w:t>
      </w:r>
      <w:r>
        <w:rPr>
          <w:rFonts w:ascii="Times New Roman" w:hAnsi="Times New Roman" w:eastAsia="新細明體"/>
          <w:b/>
          <w:i w:val="0"/>
          <w:sz w:val="23"/>
        </w:rPr>
        <w:t>50 年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Dick 的鐘（固有時間）：</w:t>
      </w:r>
      <w:r>
        <w:rPr>
          <w:rFonts w:ascii="Times New Roman" w:hAnsi="Times New Roman" w:eastAsia="新細明體"/>
          <w:b w:val="0"/>
          <w:i w:val="0"/>
          <w:sz w:val="23"/>
        </w:rPr>
        <w:t>Δt₀=50/(5/3)=30 年。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 xml:space="preserve">所以 Dick 回來時，Jane 老了 50 歲、Dick 只老 30 歲 → </w:t>
      </w:r>
      <w:r>
        <w:rPr>
          <w:rFonts w:ascii="Times New Roman" w:hAnsi="Times New Roman" w:eastAsia="新細明體"/>
          <w:b/>
          <w:i w:val="0"/>
          <w:sz w:val="23"/>
        </w:rPr>
        <w:t>Jane 比 Dick 大 20 歲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Dick 的觀點為什麼不對？</w:t>
      </w:r>
      <w:r>
        <w:rPr>
          <w:rFonts w:ascii="Times New Roman" w:hAnsi="Times New Roman" w:eastAsia="新細明體"/>
          <w:b w:val="0"/>
          <w:i w:val="0"/>
          <w:sz w:val="24"/>
        </w:rPr>
        <w:t>Dick 說「地球、Jane、那顆星球都在動，所以 Jane 應該比較年輕」。錯在</w:t>
      </w:r>
      <w:r>
        <w:rPr>
          <w:rFonts w:ascii="Times New Roman" w:hAnsi="Times New Roman" w:eastAsia="新細明體"/>
          <w:b/>
          <w:i w:val="0"/>
          <w:sz w:val="24"/>
        </w:rPr>
        <w:t>不對稱</w:t>
      </w:r>
      <w:r>
        <w:rPr>
          <w:rFonts w:ascii="Times New Roman" w:hAnsi="Times New Roman" w:eastAsia="新細明體"/>
          <w:b w:val="0"/>
          <w:i w:val="0"/>
          <w:sz w:val="24"/>
        </w:rPr>
        <w:t>：Jane 全程待在</w:t>
      </w:r>
      <w:r>
        <w:rPr>
          <w:rFonts w:ascii="Times New Roman" w:hAnsi="Times New Roman" w:eastAsia="新細明體"/>
          <w:b/>
          <w:i w:val="0"/>
          <w:sz w:val="24"/>
        </w:rPr>
        <w:t>同一個慣性座標系</w:t>
      </w:r>
      <w:r>
        <w:rPr>
          <w:rFonts w:ascii="Times New Roman" w:hAnsi="Times New Roman" w:eastAsia="新細明體"/>
          <w:b w:val="0"/>
          <w:i w:val="0"/>
          <w:sz w:val="24"/>
        </w:rPr>
        <w:t>；Dick 至少在三個時刻換了座標系（出發加速、掉頭、降落）。時間膨脹公式 Δt=γΔt₀ 的前提是「慣性座標系」，所以只能用在 Jane 這邊，不能對稱地套用在 Dick 身上。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【用都卜勒訊號看更清楚（課本 Example 1.5）】兩人各自每年發一次無線電。</w:t>
        <w:br/>
        <w:t xml:space="preserve">Dick 飛 30 年共發 </w:t>
      </w:r>
      <w:r>
        <w:rPr>
          <w:rFonts w:ascii="Times New Roman" w:hAnsi="Times New Roman" w:eastAsia="新細明體"/>
          <w:b/>
          <w:i w:val="0"/>
          <w:sz w:val="23"/>
        </w:rPr>
        <w:t>30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個訊號 → </w:t>
      </w:r>
      <w:r>
        <w:rPr>
          <w:rFonts w:ascii="Times New Roman" w:hAnsi="Times New Roman" w:eastAsia="新細明體"/>
          <w:b/>
          <w:i w:val="0"/>
          <w:sz w:val="23"/>
        </w:rPr>
        <w:t>Jane 收到 30 個</w:t>
      </w:r>
      <w:r>
        <w:rPr>
          <w:rFonts w:ascii="Times New Roman" w:hAnsi="Times New Roman" w:eastAsia="新細明體"/>
          <w:b w:val="0"/>
          <w:i w:val="0"/>
          <w:sz w:val="23"/>
        </w:rPr>
        <w:t>（前 15 個因紅移，每 3 年才到 1 個，花 45 年到齊；後 15 個因藍移，最後 5 年內到齊）。</w:t>
        <w:br/>
        <w:t xml:space="preserve">Jane 活 50 年共發 </w:t>
      </w:r>
      <w:r>
        <w:rPr>
          <w:rFonts w:ascii="Times New Roman" w:hAnsi="Times New Roman" w:eastAsia="新細明體"/>
          <w:b/>
          <w:i w:val="0"/>
          <w:sz w:val="23"/>
        </w:rPr>
        <w:t>50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個訊號 → </w:t>
      </w:r>
      <w:r>
        <w:rPr>
          <w:rFonts w:ascii="Times New Roman" w:hAnsi="Times New Roman" w:eastAsia="新細明體"/>
          <w:b/>
          <w:i w:val="0"/>
          <w:sz w:val="23"/>
        </w:rPr>
        <w:t>Dick 收到 50 個</w:t>
      </w:r>
      <w:r>
        <w:rPr>
          <w:rFonts w:ascii="Times New Roman" w:hAnsi="Times New Roman" w:eastAsia="新細明體"/>
          <w:b w:val="0"/>
          <w:i w:val="0"/>
          <w:sz w:val="23"/>
        </w:rPr>
        <w:t>（去程 15 年收到 15×1/3=5 個，回程 15 年收到 15×3=45 個）。</w:t>
        <w:br/>
      </w:r>
      <w:r>
        <w:rPr>
          <w:rFonts w:ascii="Times New Roman" w:hAnsi="Times New Roman" w:eastAsia="新細明體"/>
          <w:b/>
          <w:i w:val="0"/>
          <w:sz w:val="23"/>
        </w:rPr>
        <w:t>收到訊號數目不同 → 兩人真的不對稱，悖論解除。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1.7　相對論動量與第二定律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古典的 p=mv 在「動量守恆對所有慣性觀察者都成立」的要求下會失效（用兩個相同粒子的彈性碰撞可以證明，見課本 §1.7）。修正的定義是：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p=γmv=mv/√(1-v²/c²)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這裡的 m 是</w:t>
      </w:r>
      <w:r>
        <w:rPr>
          <w:rFonts w:ascii="Times New Roman" w:hAnsi="Times New Roman" w:eastAsia="新細明體"/>
          <w:b/>
          <w:i w:val="0"/>
          <w:sz w:val="24"/>
        </w:rPr>
        <w:t>靜止質量（proper mass）</w:t>
      </w:r>
      <w:r>
        <w:rPr>
          <w:rFonts w:ascii="Times New Roman" w:hAnsi="Times New Roman" w:eastAsia="新細明體"/>
          <w:b w:val="0"/>
          <w:i w:val="0"/>
          <w:sz w:val="24"/>
        </w:rPr>
        <w:t>，在所有慣性座標系都相同。（課本特別聲明：除非另外說明，後面出現的 m 都是靜止質量。）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F⃗=(dp⃗)/dt=d/dt(γmv⃗)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 xml:space="preserve">當 v→c，γ→∞，要把有質量的物體推到光速需要無限大的能量 → </w:t>
      </w:r>
      <w:r>
        <w:rPr>
          <w:rFonts w:ascii="Times New Roman" w:hAnsi="Times New Roman" w:eastAsia="新細明體"/>
          <w:b/>
          <w:i w:val="0"/>
          <w:sz w:val="24"/>
        </w:rPr>
        <w:t>任何有質量的物體都無法達到光速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低速時 γ≈1，回到 p=mv、F=ma（這就是對應原理的體現）。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1.8　質量與能量（E = mc²）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從功－動能定理 KE=∫F ds 配合 F=dp/dt，課本推導出：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KE=(γ-1)mc²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E₀=mc² (靜止能量),　E=γmc²=KE+mc² (總能量)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低速時用二項式展開 γ≈1+(v²)/(2c²)，KE≈1/2mv² ——又回到古典結果 ✅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【「守恆」和「不變量」是兩件不同的事（很愛考）】</w:t>
      </w:r>
      <w:r>
        <w:rPr>
          <w:rFonts w:ascii="Times New Roman" w:hAnsi="Times New Roman" w:eastAsia="新細明體"/>
          <w:b/>
          <w:i w:val="0"/>
          <w:sz w:val="23"/>
        </w:rPr>
        <w:t>守恆（conserved）：</w:t>
      </w:r>
      <w:r>
        <w:rPr>
          <w:rFonts w:ascii="Times New Roman" w:hAnsi="Times New Roman" w:eastAsia="新細明體"/>
          <w:b w:val="0"/>
          <w:i w:val="0"/>
          <w:sz w:val="23"/>
        </w:rPr>
        <w:t>在</w:t>
      </w:r>
      <w:r>
        <w:rPr>
          <w:rFonts w:ascii="Times New Roman" w:hAnsi="Times New Roman" w:eastAsia="新細明體"/>
          <w:b/>
          <w:i w:val="0"/>
          <w:sz w:val="23"/>
        </w:rPr>
        <w:t>某一個</w:t>
      </w:r>
      <w:r>
        <w:rPr>
          <w:rFonts w:ascii="Times New Roman" w:hAnsi="Times New Roman" w:eastAsia="新細明體"/>
          <w:b w:val="0"/>
          <w:i w:val="0"/>
          <w:sz w:val="23"/>
        </w:rPr>
        <w:t>慣性座標系中，孤立系統的總能量固定不變；但換到另一個座標系，量到的總能量可能不同。</w:t>
        <w:br/>
      </w:r>
      <w:r>
        <w:rPr>
          <w:rFonts w:ascii="Times New Roman" w:hAnsi="Times New Roman" w:eastAsia="新細明體"/>
          <w:b/>
          <w:i w:val="0"/>
          <w:sz w:val="23"/>
        </w:rPr>
        <w:t>不變量（invariant）：</w:t>
      </w:r>
      <w:r>
        <w:rPr>
          <w:rFonts w:ascii="Times New Roman" w:hAnsi="Times New Roman" w:eastAsia="新細明體"/>
          <w:b w:val="0"/>
          <w:i w:val="0"/>
          <w:sz w:val="23"/>
        </w:rPr>
        <w:t>m（靜止質量）、電荷量、E²-p²c² ——</w:t>
      </w:r>
      <w:r>
        <w:rPr>
          <w:rFonts w:ascii="Times New Roman" w:hAnsi="Times New Roman" w:eastAsia="新細明體"/>
          <w:b/>
          <w:i w:val="0"/>
          <w:sz w:val="23"/>
        </w:rPr>
        <w:t>所有</w:t>
      </w:r>
      <w:r>
        <w:rPr>
          <w:rFonts w:ascii="Times New Roman" w:hAnsi="Times New Roman" w:eastAsia="新細明體"/>
          <w:b w:val="0"/>
          <w:i w:val="0"/>
          <w:sz w:val="23"/>
        </w:rPr>
        <w:t>慣性座標系量到的值都一樣。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質量可以「變成」能量，反之亦然。1 kg 物質 ↔ 1×(3×10⁸)²=9×10¹⁶ J。但平常的化學反應只損失極小比例：1 kg 炸藥爆炸只消失約 6×10⁻¹¹ kg。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1.9　能量與動量的關係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E²=(pc)²+(mc²)²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有質量的粒子</w:t>
      </w:r>
      <w:r>
        <w:rPr>
          <w:rFonts w:ascii="Times New Roman" w:hAnsi="Times New Roman" w:eastAsia="新細明體"/>
          <w:b w:val="0"/>
          <w:i w:val="0"/>
          <w:sz w:val="23"/>
        </w:rPr>
        <w:t>：E=γmc²、p=γmv，兩者用上式連起來。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無質量粒子（光子）</w:t>
      </w:r>
      <w:r>
        <w:rPr>
          <w:rFonts w:ascii="Times New Roman" w:hAnsi="Times New Roman" w:eastAsia="新細明體"/>
          <w:b w:val="0"/>
          <w:i w:val="0"/>
          <w:sz w:val="23"/>
        </w:rPr>
        <w:t>：m=0 → E=pc，而且必須以 c 前進。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E²-p²c² 是不變量（四向量 (pₓ,p_y,p_z,iE/c) 的長度）。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常用單位：</w:t>
      </w:r>
      <w:r>
        <w:rPr>
          <w:rFonts w:ascii="Times New Roman" w:hAnsi="Times New Roman" w:eastAsia="新細明體"/>
          <w:b w:val="0"/>
          <w:i w:val="0"/>
          <w:sz w:val="24"/>
        </w:rPr>
        <w:t>粒子物理習慣把質量寫成 MeV/c²、動量寫成 MeV/c。這樣 mc² 就是一個直接的數字：電子 0.511 MeV、質子 938 MeV。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粒子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靜止能量 mc²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電子 e⁻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0.511 MeV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質子 p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938 MeV = 0.938 GeV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中子 n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939.6 MeV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μ 子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105.7 MeV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光子 γ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表註：把質量記成 MeV 可以省下一直乘 c² 的時間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【解題萬用招】只要題目給「動能」，就用 E=KE+mc² 求總能量；</w:t>
        <w:br/>
        <w:t>只要題目給「動量」，就用 E=√((pc)²+(mc²)²) 求總能量；</w:t>
        <w:br/>
        <w:t>反過來要從 E 求 p 也是同一條式子。所有單位用 MeV 與 MeV/c 就不會亂。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1.10–1.11　時空與都卜勒效應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時空間隔</w:t>
      </w:r>
      <w:r>
        <w:rPr>
          <w:rFonts w:ascii="Times New Roman" w:hAnsi="Times New Roman" w:eastAsia="新細明體"/>
          <w:b w:val="0"/>
          <w:i w:val="0"/>
          <w:sz w:val="24"/>
        </w:rPr>
        <w:t>（在勞倫茲轉換下不變）：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s²=x²+y²+z²-(ct)²,　(Δs)²=(cΔt)²-(Δx)²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(Δs)²&gt;0：</w:t>
      </w:r>
      <w:r>
        <w:rPr>
          <w:rFonts w:ascii="Times New Roman" w:hAnsi="Times New Roman" w:eastAsia="新細明體"/>
          <w:b/>
          <w:i w:val="0"/>
          <w:sz w:val="23"/>
        </w:rPr>
        <w:t>類時（timelike）</w:t>
      </w:r>
      <w:r>
        <w:rPr>
          <w:rFonts w:ascii="Times New Roman" w:hAnsi="Times New Roman" w:eastAsia="新細明體"/>
          <w:b w:val="0"/>
          <w:i w:val="0"/>
          <w:sz w:val="23"/>
        </w:rPr>
        <w:t>，兩事件可以互相影響（有因果關係）。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(Δs)²=0：</w:t>
      </w:r>
      <w:r>
        <w:rPr>
          <w:rFonts w:ascii="Times New Roman" w:hAnsi="Times New Roman" w:eastAsia="新細明體"/>
          <w:b/>
          <w:i w:val="0"/>
          <w:sz w:val="23"/>
        </w:rPr>
        <w:t>類光（lightlike）</w:t>
      </w:r>
      <w:r>
        <w:rPr>
          <w:rFonts w:ascii="Times New Roman" w:hAnsi="Times New Roman" w:eastAsia="新細明體"/>
          <w:b w:val="0"/>
          <w:i w:val="0"/>
          <w:sz w:val="23"/>
        </w:rPr>
        <w:t>，只能用光訊號相連。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(Δs)²類空（spacelike）</w:t>
      </w:r>
      <w:r>
        <w:rPr>
          <w:rFonts w:ascii="Times New Roman" w:hAnsi="Times New Roman" w:eastAsia="新細明體"/>
          <w:b w:val="0"/>
          <w:i w:val="0"/>
          <w:sz w:val="23"/>
        </w:rPr>
        <w:t>，兩事件完全沒有因果關係，甚至在某個座標系中「同時發生」。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把 (x,y,z,ict) 看成四維空間中的一個向量，勞倫茲轉換就是這個四維空間的「旋轉」，所以長度不變。同樣地 (pₓ,p_y,p_z,iE/c) 也是四向量。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光的都卜勒效應</w:t>
      </w:r>
      <w:r>
        <w:rPr>
          <w:rFonts w:ascii="Times New Roman" w:hAnsi="Times New Roman" w:eastAsia="新細明體"/>
          <w:b w:val="0"/>
          <w:i w:val="0"/>
          <w:sz w:val="24"/>
        </w:rPr>
        <w:t>（只有相對運動有意義，不像聲波要分「誰在動」）：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f=f₀√((1+v/c)/(1-v/c)) (v 為接近時取正、遠離時取負)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遠離：f=f₀√((1-β)/(1+β))&lt;f₀ (紅移),　橫向：f=f₀/γ&lt;f₀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橫向都卜勒效應純粹是時間膨脹造成的，沒有古典對應，也是相對論的直接證據之一。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紅移 → 宇宙膨脹：</w:t>
      </w:r>
      <w:r>
        <w:rPr>
          <w:rFonts w:ascii="Times New Roman" w:hAnsi="Times New Roman" w:eastAsia="新細明體"/>
          <w:b w:val="0"/>
          <w:i w:val="0"/>
          <w:sz w:val="24"/>
        </w:rPr>
        <w:t>遠處星系的譜線全部往低頻（紅）的方向移，而且退行速度正比於距離（哈伯定律，斜率約 21 km/s per 百萬光年）→ 宇宙膨脹 → 大霹靂。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公式卡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名稱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公式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備註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勞倫茲因子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γ=1/√(1-v²/c²)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全章共用，先算它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勞倫茲轉換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x'=γ(x-vt), t'=γ(t-vx/(c²))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反轉換把 v→-v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速度相加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Vₓ=(Vₓ'+v)/(1+vVₓ'/c²)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永遠不會超過 c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長度收縮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L=L₀√(1-v²/c²)=L₀/γ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L₀=固有長度（靜止時量的）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時間膨脹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Δt=γΔt₀=Δt₀/√(1-v²/c²)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Δt₀=固有時間（同地點量的）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同時性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Δt'=-γvΔx/(c²)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同時是相對的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相對論動量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p=γmv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動能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KE=(γ-1)mc²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低速 → 1/2mv²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靜止／總能量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E₀=mc²,　E=γmc²=KE+mc²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能量－動量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E²=(pc)²+(mc²)²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光子 m=0⇒E=pc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時空間隔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(Δs)²=(cΔt)²-(Δx)²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&gt;0 類時、=0 類光、&lt;0 類空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縱向都卜勒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f=f₀√((1+v/c)/(1-v/c))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接近取 +，遠離取 -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橫向都卜勒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f=f₀√(1-β²)=f₀/γ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永遠紅移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表註：本章公式總覽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例題詳解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1.3（p.28）速度相加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太空船 Alpha 以 0.9c 相對地球運動。若太空船 Beta 要從 Alpha 旁邊以「相對 Alpha 為 0.5c」同方向超越，則 Beta 相對地球的速度是多少？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S=地球,　S'=Alpha,　v=0.9c,　Vₓ'=0.5c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先明確指定誰是誰，這一步做對就幾乎不會錯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Vₓ=(Vₓ'+v)/(1+vVₓ'/c²)=(0.5c+0.9c)/(1+(0.9c)(0.5c)/c²)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直接代速度相加公式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=(1.4c)/(1+0.45)=(1.4)/(1.45)c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分母是 1+β₁β₂，不是 1+0.45c（c 會被約掉）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=0.966c≈0.97c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注意：古典的 0.5c+0.9c=1.4c 已經超過光速，是錯的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Vₓ≈0.97c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這一題就是「為什麼不能直接把速度相加」的最小示範。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1.4（p.38）時間膨脹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太空船相對地球運動。地面觀察者發現，她的鐘走了 3601 s 的期間，太空船上的鐘走了 3600 s。求太空船相對地球的速度。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Δt=3601 s (地面鐘，看到太空船鐘從 1PM 走到 2PM 花了這麼久)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先判斷誰是 Δt、誰是 Δt₀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Δt₀=3600 s (太空船鐘的讀數差，兩事件在同一個鐘上)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太空船鐘是「同一地點量到的時間」→ 固有時間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Δt=γΔt₀ ⇒ 3601=3600γ ⇒ γ=1.000278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動的鐘走得慢 → 外面量的時間比較長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1/(γ²)=1-β² ⇒ β²=1-1/(1.000278²)=5.55×10⁻⁴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從 γ 反推 β 的標準步驟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β=0.0236 ⇒ v=0.0236×2.998×10⁸≈7.1×10⁶ m/s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v≈7.1×10⁶ m/s (≈0.024c)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1.7（p.47）質量能量守恆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一個靜止的物體炸成兩塊，每塊質量 1.0 kg，各以 0.6c 反向飛離。求原物體的質量。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γ=1/√(1-0.6²)=1/(0.8)=1.25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兩塊速度大小相同，γ 相同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E_(每塊)=γmc²=1.25×1.0c²=1.25c² J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這裡把 1.0 kg 直接乘 c² 即可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E_總=2×1.25c²=2.5c² J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能量守恆：碎片總能量＝原物體總能量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p_總=1.25m(0.6c)-1.25m(0.6c)=0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反向飛出，動量完全抵消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M=(E_總)/(c²)=(2.5c²)/(c²)=2.5 kg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原物體靜止 → E=Mc²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M=2.5 kg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注意原質量不是 2.0 kg。動能也算進質量了 —— 這就是「質量與能量等價」。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1.8（p.47）太陽每秒損失多少質量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太陽光垂直照到地球的能量通量約 1.4 kW/m²，地球軌道半徑 1.5×10¹¹ m。求太陽每秒因輻射損失多少質量。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A=4πr²=4π(1.5×10¹¹)²=2.83×10²³ m²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太陽向四面八方輻射 → 用整個球面，不是地球的截面積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P=1.4×10³×2.83×10²³=3.96×10²⁶ W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W=J/s，所以這就是每秒放出的能量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Δm=ΔE/(c²)=(3.96×10²⁶)/(9.0×10¹⁶)=4.4×10⁹ kg/s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E=mc² 反過來用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4.4×10⁹ kg/s (每秒約 440 萬噸)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1.9（p.52）能量與動量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一個電子（m=0.511 MeV/c²）和一個光子（m=0）動量都是 2.0 MeV/c。求兩者的總能量。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Eₑ=√((pc)²+(mc²)²)=√(2.0²+0.511²)=√(4.261)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單位全部用 MeV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Eₑ=2.06 MeV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E_γ=pc=2.0 MeV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光子 m=0，直接 E=pc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Eₑ≈2.1 MeV,　E_γ=2.0 MeV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同樣的動量，光子的能量比較小 —— 因為電子還有靜止能量。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1.10（p.58）都卜勒效應的罰單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一位駕駛闖紅燈被攔下，她辯稱因為都卜勒效應，她看到的其實是綠燈 (5.6×10¹⁴ Hz) 而不是紅燈 (4.8×10¹⁴ Hz)。法官接受這個說法，改判「每超速 1 km/h 罰 1 元」（速限 80 km/h）。罰金多少？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f/f₀=(5.6×10¹⁴)/(4.8×10¹⁴)=1.1667=√((1+v/c)/(1-v/c))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她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接近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光源 → 頻率變高 → 用接近的公式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1.1667²=1.3611=(1+β)/(1-β)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兩邊平方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1.3611-1.3611β=1+β ⇒ 0.3611=2.3611β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整理成 β 的一次方程式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β=0.153 ⇒ v=0.153×2.998×10⁸=4.6×10⁷ m/s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β 乘 c 就是速度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v=1.65×10⁸ km/h ⇒ 罰金≈1.65×10⁸ 元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m/s×3.6=km/h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約 1.65×10⁸ 元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這是課本拿來提醒你「β 不會很大就足以造成可見的顏色變化」的幽默題。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1.11（p.60）紅移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長蛇座一個遙遠星系以 6.12×10⁷ m/s 遠離地球。它發出波長 500 nm 的綠色譜線，紅移了多少？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β=(6.12×10⁷)/(3.00×10⁸)=0.204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先算 β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λ'=λ√((1+β)/(1-β))=500√((1.204)/(0.796))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遠離 → 波長變長（紅移）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=500×√(1.513)=500×1.230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=615 nm ⇒ Δλ=+115 nm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Δλ≈+115 nm (綠→橘紅)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常見錯誤與陷阱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把 γ 裡的 v 當成「物體的速度」。它是</w:t>
      </w:r>
      <w:r>
        <w:rPr>
          <w:rFonts w:ascii="Times New Roman" w:hAnsi="Times New Roman" w:eastAsia="新細明體"/>
          <w:b/>
          <w:i w:val="0"/>
          <w:sz w:val="22"/>
        </w:rPr>
        <w:t>兩個座標系的相對速度</w:t>
      </w:r>
      <w:r>
        <w:rPr>
          <w:rFonts w:ascii="Times New Roman" w:hAnsi="Times New Roman" w:eastAsia="新細明體"/>
          <w:b w:val="0"/>
          <w:i w:val="0"/>
          <w:sz w:val="22"/>
        </w:rPr>
        <w:t>，物體速度是 Vₓ'。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長度收縮只有</w:t>
      </w:r>
      <w:r>
        <w:rPr>
          <w:rFonts w:ascii="Times New Roman" w:hAnsi="Times New Roman" w:eastAsia="新細明體"/>
          <w:b/>
          <w:i w:val="0"/>
          <w:sz w:val="22"/>
        </w:rPr>
        <w:t>運動方向</w:t>
      </w:r>
      <w:r>
        <w:rPr>
          <w:rFonts w:ascii="Times New Roman" w:hAnsi="Times New Roman" w:eastAsia="新細明體"/>
          <w:b w:val="0"/>
          <w:i w:val="0"/>
          <w:sz w:val="22"/>
        </w:rPr>
        <w:t>會縮，垂直方向不縮。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分不清 Δt 和 Δt₀。看「這兩個事件是不是在同一個鐘 / 同一個地點發生」：是 → 固有時間。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時間膨脹是</w:t>
      </w:r>
      <w:r>
        <w:rPr>
          <w:rFonts w:ascii="Times New Roman" w:hAnsi="Times New Roman" w:eastAsia="新細明體"/>
          <w:b/>
          <w:i w:val="0"/>
          <w:sz w:val="22"/>
        </w:rPr>
        <w:t>對稱</w:t>
      </w:r>
      <w:r>
        <w:rPr>
          <w:rFonts w:ascii="Times New Roman" w:hAnsi="Times New Roman" w:eastAsia="新細明體"/>
          <w:b w:val="0"/>
          <w:i w:val="0"/>
          <w:sz w:val="22"/>
        </w:rPr>
        <w:t>的（雙方都覺得對方慢），但孿生子問題</w:t>
      </w:r>
      <w:r>
        <w:rPr>
          <w:rFonts w:ascii="Times New Roman" w:hAnsi="Times New Roman" w:eastAsia="新細明體"/>
          <w:b/>
          <w:i w:val="0"/>
          <w:sz w:val="22"/>
        </w:rPr>
        <w:t>不對稱</w:t>
      </w:r>
      <w:r>
        <w:rPr>
          <w:rFonts w:ascii="Times New Roman" w:hAnsi="Times New Roman" w:eastAsia="新細明體"/>
          <w:b w:val="0"/>
          <w:i w:val="0"/>
          <w:sz w:val="22"/>
        </w:rPr>
        <w:t>（因為有人加速）。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算 γ 時忘記 β=v/c 要先除 c，直接把 v（m/s）代進 √(1-v²)。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無質量粒子寫成 E=γmc²（m=0 會得到 0，錯）。光子只能用 E=pc=hf=hc/λ。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都卜勒效應符號搞反。記法：接近 → 頻率變</w:t>
      </w:r>
      <w:r>
        <w:rPr>
          <w:rFonts w:ascii="Times New Roman" w:hAnsi="Times New Roman" w:eastAsia="新細明體"/>
          <w:b/>
          <w:i w:val="0"/>
          <w:sz w:val="22"/>
        </w:rPr>
        <w:t>高</w:t>
      </w:r>
      <w:r>
        <w:rPr>
          <w:rFonts w:ascii="Times New Roman" w:hAnsi="Times New Roman" w:eastAsia="新細明體"/>
          <w:b w:val="0"/>
          <w:i w:val="0"/>
          <w:sz w:val="22"/>
        </w:rPr>
        <w:t>、波長變</w:t>
      </w:r>
      <w:r>
        <w:rPr>
          <w:rFonts w:ascii="Times New Roman" w:hAnsi="Times New Roman" w:eastAsia="新細明體"/>
          <w:b/>
          <w:i w:val="0"/>
          <w:sz w:val="22"/>
        </w:rPr>
        <w:t>短</w:t>
      </w:r>
      <w:r>
        <w:rPr>
          <w:rFonts w:ascii="Times New Roman" w:hAnsi="Times New Roman" w:eastAsia="新細明體"/>
          <w:b w:val="0"/>
          <w:i w:val="0"/>
          <w:sz w:val="22"/>
        </w:rPr>
        <w:t>（藍移）；遠離 → 紅移。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把「守恆」和「不變量」混為一談。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6324F"/>
          <w:sz w:val="30"/>
        </w:rPr>
        <w:t>Chapter 2　波的粒子性（Particle Properties of Waves）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【這個章節在講什麼】這一章在講「光明明是波，為什麼有時候像粒子」。四個主角：</w:t>
      </w:r>
      <w:r>
        <w:rPr>
          <w:rFonts w:ascii="Times New Roman" w:hAnsi="Times New Roman" w:eastAsia="新細明體"/>
          <w:b/>
          <w:i w:val="0"/>
          <w:sz w:val="23"/>
        </w:rPr>
        <w:t>黑體輻射、光電效應、X 光、康普頓效應</w:t>
      </w:r>
      <w:r>
        <w:rPr>
          <w:rFonts w:ascii="Times New Roman" w:hAnsi="Times New Roman" w:eastAsia="新細明體"/>
          <w:b w:val="0"/>
          <w:i w:val="0"/>
          <w:sz w:val="23"/>
        </w:rPr>
        <w:t>，都指向同一件事 —— 光的能量是一包一包的（E=hν）。考試幾乎都是帶公式算，把 hc=1240 eV·nm 這個工具練熟最划算。</w:t>
      </w:r>
    </w:p>
    <w:p>
      <w:pPr>
        <w:spacing w:line="312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21"/>
        </w:rPr>
        <w:t>📘 作業題：1、5、6、13、20、21、23、25、33、39、43、51（共 12 題）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這一章怎麼唸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hc=1240 eV·nm：看到波長↔能量就寫這個，比用 h 和 c 分開算快 10 倍。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先問「光子還是電子」：光子用 E=hν、p=h/λ；電子用 γ、(γ-1)mc²。混用是最大錯誤來源。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圖形題抓斜率和截距：光電效應 Vₛ–ν 圖的斜率是 h/e，這類題目幾乎每年出現。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守恆定律先寫：康普頓、配對產生消滅一律先寫能量和動量守恆，再解聯立。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2.1　電磁波（背景複習，快速看過就好）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法拉第：</w:t>
      </w:r>
      <w:r>
        <w:rPr>
          <w:rFonts w:ascii="Times New Roman" w:hAnsi="Times New Roman" w:eastAsia="新細明體"/>
          <w:b w:val="0"/>
          <w:i w:val="0"/>
          <w:sz w:val="24"/>
        </w:rPr>
        <w:t>變化的磁場會產生電場。</w:t>
      </w:r>
      <w:r>
        <w:rPr>
          <w:rFonts w:ascii="Times New Roman" w:hAnsi="Times New Roman" w:eastAsia="新細明體"/>
          <w:b/>
          <w:i w:val="0"/>
          <w:sz w:val="24"/>
        </w:rPr>
        <w:t>馬克士威：</w:t>
      </w:r>
      <w:r>
        <w:rPr>
          <w:rFonts w:ascii="Times New Roman" w:hAnsi="Times New Roman" w:eastAsia="新細明體"/>
          <w:b w:val="0"/>
          <w:i w:val="0"/>
          <w:sz w:val="24"/>
        </w:rPr>
        <w:t>變化的電場也會產生磁場（對稱性論證，不是實驗）。兩者互相「餵養」就形成可以自己往前跑的擾動 —— 這就是</w:t>
      </w:r>
      <w:r>
        <w:rPr>
          <w:rFonts w:ascii="Times New Roman" w:hAnsi="Times New Roman" w:eastAsia="新細明體"/>
          <w:b/>
          <w:i w:val="0"/>
          <w:sz w:val="24"/>
        </w:rPr>
        <w:t>電磁波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在真空中解馬克士威方程式，得到波動方程式，波速為：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c=1/√(ε₀μ₀)=2.998×10⁸ m/s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 xml:space="preserve">這個數字剛好等於當時已知的光速 → </w:t>
      </w:r>
      <w:r>
        <w:rPr>
          <w:rFonts w:ascii="Times New Roman" w:hAnsi="Times New Roman" w:eastAsia="新細明體"/>
          <w:b/>
          <w:i w:val="0"/>
          <w:sz w:val="24"/>
        </w:rPr>
        <w:t>馬克士威推論「光就是電磁波」</w:t>
      </w:r>
      <w:r>
        <w:rPr>
          <w:rFonts w:ascii="Times New Roman" w:hAnsi="Times New Roman" w:eastAsia="新細明體"/>
          <w:b w:val="0"/>
          <w:i w:val="0"/>
          <w:sz w:val="24"/>
        </w:rPr>
        <w:t>。1888 年赫茲用實驗量到電磁波的波長與速度，證明它能反射、折射、繞射。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電磁波是</w:t>
      </w:r>
      <w:r>
        <w:rPr>
          <w:rFonts w:ascii="Times New Roman" w:hAnsi="Times New Roman" w:eastAsia="新細明體"/>
          <w:b/>
          <w:i w:val="0"/>
          <w:sz w:val="23"/>
        </w:rPr>
        <w:t>橫波</w:t>
      </w:r>
      <w:r>
        <w:rPr>
          <w:rFonts w:ascii="Times New Roman" w:hAnsi="Times New Roman" w:eastAsia="新細明體"/>
          <w:b w:val="0"/>
          <w:i w:val="0"/>
          <w:sz w:val="23"/>
        </w:rPr>
        <w:t>：E⃗⊥B⃗⊥k⃗，右手定則，而且 E=cB。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疊加原理（只適用線性系統）；建設性／破壞性干涉；楊氏雙狹縫（1801）。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亮紋 dsinθ=mλ；暗紋 dsinθ=(m+1/2)λ。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可見光範圍：</w:t>
      </w:r>
      <w:r>
        <w:rPr>
          <w:rFonts w:ascii="Times New Roman" w:hAnsi="Times New Roman" w:eastAsia="新細明體"/>
          <w:b w:val="0"/>
          <w:i w:val="0"/>
          <w:sz w:val="24"/>
        </w:rPr>
        <w:t>400–780 nm，對應 4.3×10¹⁴–7.5×10¹⁴ Hz，光子能量 1.7–3.3 eV。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好用常數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數值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h（普朗克常數）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6.626×10⁻³⁴ J·s =4.136×10⁻¹⁵ eV·s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hc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1.240×10⁻⁶ eV·m =1240 eV·nm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k_B（波茲曼常數）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1.38×10⁻²³ J/K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1.60×10⁻¹⁹ C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mₑc²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0.511 MeV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mₚc²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938 MeV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表註：這些常數在整份講義裡會一直用到，考前務必確認計算機裡有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【hc=1240 eV·nm 是這一章最好用的工具】只要看到「波長 ↔ 能量」的換算就直接用：E(eV)=1240/(λ(nm))。例如 620 nm 的紅光：E=1240/620=2.0 eV。不用碰 h 也不用碰 c。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2.2　黑體輻射（量子論的第一道裂縫）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所有物體不管什麼溫度都在輻射能量，只是主要頻率隨溫度改變。金屬加熱會從暗紅 → 橘黃 → 白色（溫度越高越偏藍）。</w:t>
      </w:r>
      <w:r>
        <w:rPr>
          <w:rFonts w:ascii="Times New Roman" w:hAnsi="Times New Roman" w:eastAsia="新細明體"/>
          <w:b/>
          <w:i w:val="0"/>
          <w:sz w:val="24"/>
        </w:rPr>
        <w:t>古典物理完全解釋不了這件事。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黑體（blackbody）：</w:t>
      </w:r>
      <w:r>
        <w:rPr>
          <w:rFonts w:ascii="Times New Roman" w:hAnsi="Times New Roman" w:eastAsia="新細明體"/>
          <w:b w:val="0"/>
          <w:i w:val="0"/>
          <w:sz w:val="24"/>
        </w:rPr>
        <w:t>能吸收所有入射輻射的理想物體（吸收率 = 1）。實驗室裡用「挖一個小洞的空腔」近似 —— 進去的輻射幾乎跑不出來。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第一步：數一數空腔裡可以存在多少個駐波。</w:t>
      </w:r>
      <w:r>
        <w:rPr>
          <w:rFonts w:ascii="Times New Roman" w:hAnsi="Times New Roman" w:eastAsia="新細明體"/>
          <w:b w:val="0"/>
          <w:i w:val="0"/>
          <w:sz w:val="24"/>
        </w:rPr>
        <w:t>邊長 L 的空腔在頻率 ν 附近、每單位體積、每單位頻率的獨立駐波數目是：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G(ν) dν=(8πν²)/(c³) dν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（因為只有兩個偏振方向，所以前面係數是 8，不是 4。頻率越高／波長越短 → 可能的駐波越多。）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第二步：每個駐波平均帶多少能量？</w:t>
      </w:r>
      <w:r>
        <w:rPr>
          <w:rFonts w:ascii="Times New Roman" w:hAnsi="Times New Roman" w:eastAsia="新細明體"/>
          <w:b w:val="0"/>
          <w:i w:val="0"/>
          <w:sz w:val="24"/>
        </w:rPr>
        <w:t>古典能量均分原理說，每個自由度平均 1/2k_BT，一個駐波有 2 個自由度（兩個偏振），所以每模態 k_BT。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Rayleigh–Jeans 公式： u(ν) dν=G(ν)·k_BT dν=(8πν²k_BT)/(c³) dν</w:t>
      </w:r>
    </w:p>
    <w:p>
      <w:pPr>
        <w:spacing w:line="360" w:lineRule="auto" w:before="80" w:after="80"/>
        <w:ind w:left="198"/>
        <w:shd w:val="clear" w:color="auto" w:fill="FFF6E6"/>
        <w:pBdr>
          <w:left w:val="single" w:sz="20" w:space="6" w:color="c2700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【紫外災難（ultraviolet catastrophe）】R-J 公式在低頻完全吻合實驗，但因為有 ν²，高頻時能量密度會</w:t>
      </w:r>
      <w:r>
        <w:rPr>
          <w:rFonts w:ascii="Times New Roman" w:hAnsi="Times New Roman" w:eastAsia="新細明體"/>
          <w:b/>
          <w:i w:val="0"/>
          <w:sz w:val="23"/>
        </w:rPr>
        <w:t>趨向無限大</w:t>
      </w:r>
      <w:r>
        <w:rPr>
          <w:rFonts w:ascii="Times New Roman" w:hAnsi="Times New Roman" w:eastAsia="新細明體"/>
          <w:b w:val="0"/>
          <w:i w:val="0"/>
          <w:sz w:val="23"/>
        </w:rPr>
        <w:t>，和實驗（高頻時掉到 0）完全相反。這個「古典物理算出發散答案」的結果就叫紫外災難 —— 物理學史上少見的「公式漂亮但答案是無限大」的災難。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1900 年普朗克的做法：</w:t>
      </w:r>
      <w:r>
        <w:rPr>
          <w:rFonts w:ascii="Times New Roman" w:hAnsi="Times New Roman" w:eastAsia="新細明體"/>
          <w:b w:val="0"/>
          <w:i w:val="0"/>
          <w:sz w:val="24"/>
        </w:rPr>
        <w:t>他放棄能量均分原理，改成「振子的能量只能是 hν 的整數倍」：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εₙ=nhν,　n=0,1,2,…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在這個假設下，每個模態的</w:t>
      </w:r>
      <w:r>
        <w:rPr>
          <w:rFonts w:ascii="Cambria Math" w:hAnsi="Cambria Math" w:eastAsia="Cambria Math"/>
          <w:b w:val="0"/>
          <w:i/>
          <w:sz w:val="24"/>
        </w:rPr>
        <w:t>實際</w:t>
      </w:r>
      <w:r>
        <w:rPr>
          <w:rFonts w:ascii="Times New Roman" w:hAnsi="Times New Roman" w:eastAsia="新細明體"/>
          <w:b w:val="0"/>
          <w:i w:val="0"/>
          <w:sz w:val="24"/>
        </w:rPr>
        <w:t>平均能量變成：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ε̄=hν/(e^(hν/k_BT)-1)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Planck 公式： u(ν) dν=(8πhν³)/(c³)1/(e^(hν/k_BT)-1) dν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高頻時 e^(hν/k_BT) 很大 → 分母很大 → u 趨近 0 ✅ 解決紫外災難。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低頻時 hν≪k_BT，eˣ-1≈x → 回到 R-J 公式 ✅ 和古典吻合。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普朗克是「猜」出來的，他自己也不確定物理意義，直到 1905 年愛因斯坦才給出「能量量子」的解釋。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【兩條附帶的重要定律（很常考）】</w:t>
      </w:r>
      <w:r>
        <w:rPr>
          <w:rFonts w:ascii="Times New Roman" w:hAnsi="Times New Roman" w:eastAsia="新細明體"/>
          <w:b/>
          <w:i w:val="0"/>
          <w:sz w:val="23"/>
        </w:rPr>
        <w:t>維恩位移定律（Wien）：</w:t>
      </w:r>
      <w:r>
        <w:rPr>
          <w:rFonts w:ascii="Times New Roman" w:hAnsi="Times New Roman" w:eastAsia="新細明體"/>
          <w:b w:val="0"/>
          <w:i w:val="0"/>
          <w:sz w:val="23"/>
        </w:rPr>
        <w:t>光譜峰值波長 λₘₐₓ=(2.898×10⁻³)/T m·K（溫度越高，峰值越往短波長跑 → 藍色）。</w:t>
        <w:br/>
      </w:r>
      <w:r>
        <w:rPr>
          <w:rFonts w:ascii="Times New Roman" w:hAnsi="Times New Roman" w:eastAsia="新細明體"/>
          <w:b/>
          <w:i w:val="0"/>
          <w:sz w:val="23"/>
        </w:rPr>
        <w:t>史蒂芬－波茲曼定律：</w:t>
      </w:r>
      <w:r>
        <w:rPr>
          <w:rFonts w:ascii="Times New Roman" w:hAnsi="Times New Roman" w:eastAsia="新細明體"/>
          <w:b w:val="0"/>
          <w:i w:val="0"/>
          <w:sz w:val="23"/>
        </w:rPr>
        <w:t>單位面積輻射總功率 =σT⁴，σ=5.67×10⁻⁸ W/(m²K⁴)（溫度加倍 → 總能量變 16 倍）。</w:t>
        <w:br/>
        <w:t>⚠️ 注意課本用</w:t>
      </w:r>
      <w:r>
        <w:rPr>
          <w:rFonts w:ascii="Times New Roman" w:hAnsi="Times New Roman" w:eastAsia="新細明體"/>
          <w:b/>
          <w:i w:val="0"/>
          <w:sz w:val="23"/>
        </w:rPr>
        <w:t>頻率</w:t>
      </w:r>
      <w:r>
        <w:rPr>
          <w:rFonts w:ascii="Times New Roman" w:hAnsi="Times New Roman" w:eastAsia="新細明體"/>
          <w:b w:val="0"/>
          <w:i w:val="0"/>
          <w:sz w:val="23"/>
        </w:rPr>
        <w:t>寫時是 νₘₐₓ=5.88×10¹⁰·T Hz，這和 λₘₐₓT=2.898×10⁻³ 的峰值</w:t>
      </w:r>
      <w:r>
        <w:rPr>
          <w:rFonts w:ascii="Times New Roman" w:hAnsi="Times New Roman" w:eastAsia="新細明體"/>
          <w:b/>
          <w:i w:val="0"/>
          <w:sz w:val="23"/>
        </w:rPr>
        <w:t>不在同一個位置</w:t>
      </w:r>
      <w:r>
        <w:rPr>
          <w:rFonts w:ascii="Times New Roman" w:hAnsi="Times New Roman" w:eastAsia="新細明體"/>
          <w:b w:val="0"/>
          <w:i w:val="0"/>
          <w:sz w:val="23"/>
        </w:rPr>
        <w:t>（因為 ν 和 λ 不是線性關係）。題目問「峰值波長」就用 λ 版本。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星星的顏色：</w:t>
      </w:r>
      <w:r>
        <w:rPr>
          <w:rFonts w:ascii="Times New Roman" w:hAnsi="Times New Roman" w:eastAsia="新細明體"/>
          <w:b w:val="0"/>
          <w:i w:val="0"/>
          <w:sz w:val="24"/>
        </w:rPr>
        <w:t>太陽表面 5800 K → 峰值落在可見光 → 看起來白；12000 K 的星峰值在紫外 → 偏藍；3000 K 的星峰值在紅外 → 偏紅。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2.3　光電效應（光有粒子性的鐵證）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現象：</w:t>
      </w:r>
      <w:r>
        <w:rPr>
          <w:rFonts w:ascii="Times New Roman" w:hAnsi="Times New Roman" w:eastAsia="新細明體"/>
          <w:b w:val="0"/>
          <w:i w:val="0"/>
          <w:sz w:val="24"/>
        </w:rPr>
        <w:t>用足夠高頻的光照金屬，金屬會發射電子 —— 這些電子叫</w:t>
      </w:r>
      <w:r>
        <w:rPr>
          <w:rFonts w:ascii="Times New Roman" w:hAnsi="Times New Roman" w:eastAsia="新細明體"/>
          <w:b/>
          <w:i w:val="0"/>
          <w:sz w:val="24"/>
        </w:rPr>
        <w:t>光電子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實驗長什麼樣：</w:t>
      </w:r>
      <w:r>
        <w:rPr>
          <w:rFonts w:ascii="Times New Roman" w:hAnsi="Times New Roman" w:eastAsia="新細明體"/>
          <w:b w:val="0"/>
          <w:i w:val="0"/>
          <w:sz w:val="24"/>
        </w:rPr>
        <w:t>光電管裡有陰極（金屬板）和陽極，外加一個可調的</w:t>
      </w:r>
      <w:r>
        <w:rPr>
          <w:rFonts w:ascii="Times New Roman" w:hAnsi="Times New Roman" w:eastAsia="新細明體"/>
          <w:b/>
          <w:i w:val="0"/>
          <w:sz w:val="24"/>
        </w:rPr>
        <w:t>反向電壓</w:t>
      </w:r>
      <w:r>
        <w:rPr>
          <w:rFonts w:ascii="Times New Roman" w:hAnsi="Times New Roman" w:eastAsia="新細明體"/>
          <w:b w:val="0"/>
          <w:i w:val="0"/>
          <w:sz w:val="24"/>
        </w:rPr>
        <w:t xml:space="preserve"> V。量到的光電流 I 隨 V 的變化如下圖。</w:t>
        <w:br/>
        <w:t>當反向電壓到達某個值 Vₛ（</w:t>
      </w:r>
      <w:r>
        <w:rPr>
          <w:rFonts w:ascii="Times New Roman" w:hAnsi="Times New Roman" w:eastAsia="新細明體"/>
          <w:b/>
          <w:i w:val="0"/>
          <w:sz w:val="24"/>
        </w:rPr>
        <w:t>截止電壓／遏止電位</w:t>
      </w:r>
      <w:r>
        <w:rPr>
          <w:rFonts w:ascii="Times New Roman" w:hAnsi="Times New Roman" w:eastAsia="新細明體"/>
          <w:b w:val="0"/>
          <w:i w:val="0"/>
          <w:sz w:val="24"/>
        </w:rPr>
        <w:t>）時，光電流歸零 —— 代表連動能最大的光電子也到不了陽極了。所以：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KEₘₐₓ=eVₛ</w:t>
      </w:r>
    </w:p>
    <w:p>
      <w:pPr>
        <w:spacing w:line="360" w:lineRule="auto" w:before="80" w:after="80"/>
        <w:ind w:left="198"/>
        <w:shd w:val="clear" w:color="auto" w:fill="FFF6E6"/>
        <w:pBdr>
          <w:left w:val="single" w:sz="20" w:space="6" w:color="c2700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【波動說解釋不了的三件事（考試幾乎必考）】</w:t>
      </w:r>
      <w:r>
        <w:rPr>
          <w:rFonts w:ascii="Times New Roman" w:hAnsi="Times New Roman" w:eastAsia="新細明體"/>
          <w:b/>
          <w:i w:val="0"/>
          <w:sz w:val="23"/>
        </w:rPr>
        <w:t>(1) 沒有延遲：</w:t>
      </w:r>
      <w:r>
        <w:rPr>
          <w:rFonts w:ascii="Times New Roman" w:hAnsi="Times New Roman" w:eastAsia="新細明體"/>
          <w:b w:val="0"/>
          <w:i w:val="0"/>
          <w:sz w:val="23"/>
        </w:rPr>
        <w:t>光一照到（∼10⁻⁹ s 內）立刻有光電子。但波動說裡光的能量是分散在整個波前的 —— 就算用 10⁻⁶ W/m² 的弱光，鈉原子也要等一個月才累積到足夠能量跑出來。</w:t>
        <w:br/>
      </w:r>
      <w:r>
        <w:rPr>
          <w:rFonts w:ascii="Times New Roman" w:hAnsi="Times New Roman" w:eastAsia="新細明體"/>
          <w:b/>
          <w:i w:val="0"/>
          <w:sz w:val="23"/>
        </w:rPr>
        <w:t>(2) 亮度不影響動能：</w:t>
      </w:r>
      <w:r>
        <w:rPr>
          <w:rFonts w:ascii="Times New Roman" w:hAnsi="Times New Roman" w:eastAsia="新細明體"/>
          <w:b w:val="0"/>
          <w:i w:val="0"/>
          <w:sz w:val="23"/>
        </w:rPr>
        <w:t>波動說預測「光越強，電子動能越大」。實際上光變強只是光電子</w:t>
      </w:r>
      <w:r>
        <w:rPr>
          <w:rFonts w:ascii="Times New Roman" w:hAnsi="Times New Roman" w:eastAsia="新細明體"/>
          <w:b/>
          <w:i w:val="0"/>
          <w:sz w:val="23"/>
        </w:rPr>
        <w:t>變多</w:t>
      </w:r>
      <w:r>
        <w:rPr>
          <w:rFonts w:ascii="Times New Roman" w:hAnsi="Times New Roman" w:eastAsia="新細明體"/>
          <w:b w:val="0"/>
          <w:i w:val="0"/>
          <w:sz w:val="23"/>
        </w:rPr>
        <w:t>（電流大小 ∝ 光強度），同一頻率下 Vₛ 完全不變。</w:t>
        <w:br/>
      </w:r>
      <w:r>
        <w:rPr>
          <w:rFonts w:ascii="Times New Roman" w:hAnsi="Times New Roman" w:eastAsia="新細明體"/>
          <w:b/>
          <w:i w:val="0"/>
          <w:sz w:val="23"/>
        </w:rPr>
        <w:t>(3) 有截止頻率 ν₀：</w:t>
      </w:r>
      <w:r>
        <w:rPr>
          <w:rFonts w:ascii="Times New Roman" w:hAnsi="Times New Roman" w:eastAsia="新細明體"/>
          <w:b w:val="0"/>
          <w:i w:val="0"/>
          <w:sz w:val="23"/>
        </w:rPr>
        <w:t>頻率低於某個值（每個金屬不同）就完全不產生光電子，再怎麼加大亮度也沒用。而且 ν&gt;ν₀ 時，KEₘₐₓ 隨頻率</w:t>
      </w:r>
      <w:r>
        <w:rPr>
          <w:rFonts w:ascii="Times New Roman" w:hAnsi="Times New Roman" w:eastAsia="新細明體"/>
          <w:b/>
          <w:i w:val="0"/>
          <w:sz w:val="23"/>
        </w:rPr>
        <w:t>線性增加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1905 年愛因斯坦：</w:t>
      </w:r>
      <w:r>
        <w:rPr>
          <w:rFonts w:ascii="Times New Roman" w:hAnsi="Times New Roman" w:eastAsia="新細明體"/>
          <w:b w:val="0"/>
          <w:i w:val="0"/>
          <w:sz w:val="24"/>
        </w:rPr>
        <w:t>光的能量不是連續散在波前上，而是集中在一個一個小包（光子 / photon，這個詞 1926 年由化學家 G. Lewis 提出）。每個光子能量：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E=hν=hc/λ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能量集中 → 沒有延遲 ✅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同頻率的光子能量都一樣，改變亮度只改變光子</w:t>
      </w:r>
      <w:r>
        <w:rPr>
          <w:rFonts w:ascii="Times New Roman" w:hAnsi="Times New Roman" w:eastAsia="新細明體"/>
          <w:b/>
          <w:i w:val="0"/>
          <w:sz w:val="23"/>
        </w:rPr>
        <w:t>數量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→ 動能不變、電流變大 ✅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頻率越高光子能量越大 → 動能越大 ✅ 頻率不夠則單一光子打不出去 → 有截止頻率 ✅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功函數 φ（work function）：</w:t>
      </w:r>
      <w:r>
        <w:rPr>
          <w:rFonts w:ascii="Times New Roman" w:hAnsi="Times New Roman" w:eastAsia="新細明體"/>
          <w:b w:val="0"/>
          <w:i w:val="0"/>
          <w:sz w:val="24"/>
        </w:rPr>
        <w:t>把電子從金屬表面拉出來所需的最小能量，每個金屬不同（約為該金屬游離能的一半）。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hν₀=φ,　KEₘₐₓ=hν-φ=h(ν-ν₀)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另一種等價寫法（用波長）：KEₘₐₓ=1240/(λ(nm))-φ(eV) eV。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圖形要會看：</w:t>
      </w:r>
      <w:r>
        <w:rPr>
          <w:rFonts w:ascii="Times New Roman" w:hAnsi="Times New Roman" w:eastAsia="新細明體"/>
          <w:b w:val="0"/>
          <w:i w:val="0"/>
          <w:sz w:val="24"/>
        </w:rPr>
        <w:t>作 Vₛ 對 ν 的圖 → 是一條直線，</w:t>
      </w:r>
      <w:r>
        <w:rPr>
          <w:rFonts w:ascii="Times New Roman" w:hAnsi="Times New Roman" w:eastAsia="新細明體"/>
          <w:b/>
          <w:i w:val="0"/>
          <w:sz w:val="24"/>
        </w:rPr>
        <w:t>斜率 = h/e（所有金屬都一樣！）</w:t>
      </w:r>
      <w:r>
        <w:rPr>
          <w:rFonts w:ascii="Times New Roman" w:hAnsi="Times New Roman" w:eastAsia="新細明體"/>
          <w:b w:val="0"/>
          <w:i w:val="0"/>
          <w:sz w:val="24"/>
        </w:rPr>
        <w:t>，x 軸截距 = ν₀，y 軸截距 = -φ/e。斜率相同是個大線索：說明 h 是普適常數。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其他讓金屬發射電子的機制：</w:t>
      </w:r>
      <w:r>
        <w:rPr>
          <w:rFonts w:ascii="Times New Roman" w:hAnsi="Times New Roman" w:eastAsia="新細明體"/>
          <w:b w:val="0"/>
          <w:i w:val="0"/>
          <w:sz w:val="24"/>
        </w:rPr>
        <w:t>熱發射（thermionic emission，靠高溫，例如 CRT 電視映像管的電子鎗）、場發射、二次電子。熱發射所需的最小能量和同一金屬的光電功函數非常接近。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2.4　光是什麼？—— 波粒二象性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波動說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量子說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能量分布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連續展開在整個波前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集中在一個個光子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能解釋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繞射、干涉（雙狹縫）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光電效應、康普頓效應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不能解釋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光電效應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繞射、干涉</w:t>
            </w:r>
          </w:p>
        </w:tc>
      </w:tr>
    </w:tbl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兩種說法各有各的地盤，誰也不完全對。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怎麼調和？</w:t>
      </w:r>
      <w:r>
        <w:rPr>
          <w:rFonts w:ascii="Times New Roman" w:hAnsi="Times New Roman" w:eastAsia="新細明體"/>
          <w:b w:val="0"/>
          <w:i w:val="0"/>
          <w:sz w:val="24"/>
        </w:rPr>
        <w:t>在雙狹縫實驗中，光</w:t>
      </w:r>
      <w:r>
        <w:rPr>
          <w:rFonts w:ascii="Times New Roman" w:hAnsi="Times New Roman" w:eastAsia="新細明體"/>
          <w:b/>
          <w:i w:val="0"/>
          <w:sz w:val="24"/>
        </w:rPr>
        <w:t>通過狹縫時</w:t>
      </w:r>
      <w:r>
        <w:rPr>
          <w:rFonts w:ascii="Times New Roman" w:hAnsi="Times New Roman" w:eastAsia="新細明體"/>
          <w:b w:val="0"/>
          <w:i w:val="0"/>
          <w:sz w:val="24"/>
        </w:rPr>
        <w:t>表現出波的性質（產生干涉），但</w:t>
      </w:r>
      <w:r>
        <w:rPr>
          <w:rFonts w:ascii="Times New Roman" w:hAnsi="Times New Roman" w:eastAsia="新細明體"/>
          <w:b/>
          <w:i w:val="0"/>
          <w:sz w:val="24"/>
        </w:rPr>
        <w:t>打到螢幕上時</w:t>
      </w:r>
      <w:r>
        <w:rPr>
          <w:rFonts w:ascii="Times New Roman" w:hAnsi="Times New Roman" w:eastAsia="新細明體"/>
          <w:b w:val="0"/>
          <w:i w:val="0"/>
          <w:sz w:val="24"/>
        </w:rPr>
        <w:t>表現出粒子的性質（一次打出一個點）。把光減弱到一次只有一個光子通過：螢幕上出現的是一個一個隨機的點，但累積久了（幾秒到幾十秒）自動浮現出干涉條紋。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【一句話結論】光</w:t>
      </w:r>
      <w:r>
        <w:rPr>
          <w:rFonts w:ascii="Times New Roman" w:hAnsi="Times New Roman" w:eastAsia="新細明體"/>
          <w:b/>
          <w:i w:val="0"/>
          <w:sz w:val="23"/>
        </w:rPr>
        <w:t>以波的方式前進</w:t>
      </w:r>
      <w:r>
        <w:rPr>
          <w:rFonts w:ascii="Times New Roman" w:hAnsi="Times New Roman" w:eastAsia="新細明體"/>
          <w:b w:val="0"/>
          <w:i w:val="0"/>
          <w:sz w:val="23"/>
        </w:rPr>
        <w:t>，但</w:t>
      </w:r>
      <w:r>
        <w:rPr>
          <w:rFonts w:ascii="Times New Roman" w:hAnsi="Times New Roman" w:eastAsia="新細明體"/>
          <w:b/>
          <w:i w:val="0"/>
          <w:sz w:val="23"/>
        </w:rPr>
        <w:t>以粒子的方式和物質交換能量</w:t>
      </w:r>
      <w:r>
        <w:rPr>
          <w:rFonts w:ascii="Times New Roman" w:hAnsi="Times New Roman" w:eastAsia="新細明體"/>
          <w:b w:val="0"/>
          <w:i w:val="0"/>
          <w:sz w:val="23"/>
        </w:rPr>
        <w:t>。波動說和量子說不是誰取代誰，而是互補的。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2.5　X 射線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1895 年侖琴（Roentgen）發現：電子撞擊物質會產生穿透力很強的輻射 —— X 射線。本質上是</w:t>
      </w:r>
      <w:r>
        <w:rPr>
          <w:rFonts w:ascii="Times New Roman" w:hAnsi="Times New Roman" w:eastAsia="新細明體"/>
          <w:b/>
          <w:i w:val="0"/>
          <w:sz w:val="24"/>
        </w:rPr>
        <w:t>「反過來的光電效應」</w:t>
      </w:r>
      <w:r>
        <w:rPr>
          <w:rFonts w:ascii="Times New Roman" w:hAnsi="Times New Roman" w:eastAsia="新細明體"/>
          <w:b w:val="0"/>
          <w:i w:val="0"/>
          <w:sz w:val="24"/>
        </w:rPr>
        <w:t>：不是光子把能量給電子，而是電子的動能變成光子能量。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馬克士威理論的解釋：加速的電荷會輻射電磁波，高速電子被靶撞停就會輻射（</w:t>
      </w:r>
      <w:r>
        <w:rPr>
          <w:rFonts w:ascii="Times New Roman" w:hAnsi="Times New Roman" w:eastAsia="新細明體"/>
          <w:b/>
          <w:i w:val="0"/>
          <w:sz w:val="24"/>
        </w:rPr>
        <w:t>制動輻射 braking radiation</w:t>
      </w:r>
      <w:r>
        <w:rPr>
          <w:rFonts w:ascii="Times New Roman" w:hAnsi="Times New Roman" w:eastAsia="新細明體"/>
          <w:b w:val="0"/>
          <w:i w:val="0"/>
          <w:sz w:val="24"/>
        </w:rPr>
        <w:t>）。但 EM 理論解釋不了兩件事：① 光譜有明確的短波長端點；② W 和 Mo 除了連續譜還有尖銳的特徵峰。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連續譜的短波長極限（Duane–Hunt 公式）：</w:t>
      </w:r>
      <w:r>
        <w:rPr>
          <w:rFonts w:ascii="Times New Roman" w:hAnsi="Times New Roman" w:eastAsia="新細明體"/>
          <w:b w:val="0"/>
          <w:i w:val="0"/>
          <w:sz w:val="24"/>
        </w:rPr>
        <w:t>電子動能 eV 全部變成一個光子的能量時，波長最短。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λₘᵢₙ=hc/eV=(1.24×10⁻⁶)/(V(volt)) m=1240/(V(volt)) nm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加速電壓 V 越大 → λₘᵢₙ 越短（穿透力越強）。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 xml:space="preserve">同一個 V 下，不論靶材是鎢還是鉬，λₘᵢₙ </w:t>
      </w:r>
      <w:r>
        <w:rPr>
          <w:rFonts w:ascii="Times New Roman" w:hAnsi="Times New Roman" w:eastAsia="新細明體"/>
          <w:b/>
          <w:i w:val="0"/>
          <w:sz w:val="23"/>
        </w:rPr>
        <w:t>都一樣</w:t>
      </w:r>
      <w:r>
        <w:rPr>
          <w:rFonts w:ascii="Times New Roman" w:hAnsi="Times New Roman" w:eastAsia="新細明體"/>
          <w:b w:val="0"/>
          <w:i w:val="0"/>
          <w:sz w:val="23"/>
        </w:rPr>
        <w:t>（因為只取決於 V，和材料無關）。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連續譜是制動輻射；尖銳的特徵峰是原子的內層電子被游離後重排放出的（Ch7 再講）。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【為什麼題目不用說是什麼靶材】λₘᵢₙ 只跟加速電壓有關，因為它就是「電子把所有動能 eV 一次交給一個光子」。靶材只影響特徵峰的</w:t>
      </w:r>
      <w:r>
        <w:rPr>
          <w:rFonts w:ascii="Times New Roman" w:hAnsi="Times New Roman" w:eastAsia="新細明體"/>
          <w:b/>
          <w:i w:val="0"/>
          <w:sz w:val="23"/>
        </w:rPr>
        <w:t>位置</w:t>
      </w:r>
      <w:r>
        <w:rPr>
          <w:rFonts w:ascii="Times New Roman" w:hAnsi="Times New Roman" w:eastAsia="新細明體"/>
          <w:b w:val="0"/>
          <w:i w:val="0"/>
          <w:sz w:val="23"/>
        </w:rPr>
        <w:t>和相對強度，不影響連續譜的端點。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2.6　X 光繞射與布拉格定律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X 光波長太短（0.01–10 nm），人造光柵做不到那麼細。馮勞厄（von Laue）建議用</w:t>
      </w:r>
      <w:r>
        <w:rPr>
          <w:rFonts w:ascii="Times New Roman" w:hAnsi="Times New Roman" w:eastAsia="新細明體"/>
          <w:b/>
          <w:i w:val="0"/>
          <w:sz w:val="24"/>
        </w:rPr>
        <w:t>晶體</w:t>
      </w:r>
      <w:r>
        <w:rPr>
          <w:rFonts w:ascii="Times New Roman" w:hAnsi="Times New Roman" w:eastAsia="新細明體"/>
          <w:b w:val="0"/>
          <w:i w:val="0"/>
          <w:sz w:val="24"/>
        </w:rPr>
        <w:t>當天然三維光柵，因為晶體中原子的間距剛好和 X 光波長同級。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把晶體看成很多層平行的原子面（</w:t>
      </w:r>
      <w:r>
        <w:rPr>
          <w:rFonts w:ascii="Times New Roman" w:hAnsi="Times New Roman" w:eastAsia="新細明體"/>
          <w:b/>
          <w:i w:val="0"/>
          <w:sz w:val="24"/>
        </w:rPr>
        <w:t>布拉格面</w:t>
      </w:r>
      <w:r>
        <w:rPr>
          <w:rFonts w:ascii="Times New Roman" w:hAnsi="Times New Roman" w:eastAsia="新細明體"/>
          <w:b w:val="0"/>
          <w:i w:val="0"/>
          <w:sz w:val="24"/>
        </w:rPr>
        <w:t>），相鄰兩層間距 d。只有當相鄰面反射的光程差是波長的整數倍時，才會建設性干涉：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2dsinθ=nλ,　n=1,2,3,…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θ 是入射光與</w:t>
      </w:r>
      <w:r>
        <w:rPr>
          <w:rFonts w:ascii="Times New Roman" w:hAnsi="Times New Roman" w:eastAsia="新細明體"/>
          <w:b/>
          <w:i w:val="0"/>
          <w:sz w:val="23"/>
        </w:rPr>
        <w:t>晶面</w:t>
      </w:r>
      <w:r>
        <w:rPr>
          <w:rFonts w:ascii="Times New Roman" w:hAnsi="Times New Roman" w:eastAsia="新細明體"/>
          <w:b w:val="0"/>
          <w:i w:val="0"/>
          <w:sz w:val="23"/>
        </w:rPr>
        <w:t>之間的夾角（不是和法線的夾角！），n 是繞射階數。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量到 θ 與 n、已知 d → 可算出 λ；反之已知 λ 可求 d。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第一階（n=1）的繞射角最小。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【和 Davisson–Germer 電子繞射的關聯】Chapter 3 用同一條布拉格條件去算電子的物質波波長。當時入射角相對晶面是 65°、d=0.091 nm、第一階峰值 → λ=2(0.091)sin65°=0.165 nm，和 de Broglie 預測 0.166 nm 吻合。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2.7　康普頓效應（光子真的是粒子）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用 X 光打靶，散射出來的光除了原本波長，還多了</w:t>
      </w:r>
      <w:r>
        <w:rPr>
          <w:rFonts w:ascii="Times New Roman" w:hAnsi="Times New Roman" w:eastAsia="新細明體"/>
          <w:b/>
          <w:i w:val="0"/>
          <w:sz w:val="24"/>
        </w:rPr>
        <w:t>更長波長</w:t>
      </w:r>
      <w:r>
        <w:rPr>
          <w:rFonts w:ascii="Times New Roman" w:hAnsi="Times New Roman" w:eastAsia="新細明體"/>
          <w:b w:val="0"/>
          <w:i w:val="0"/>
          <w:sz w:val="24"/>
        </w:rPr>
        <w:t>的成分。如果是古典電磁波被自由電子散射，波長應該完全不變（Thomson 散射）。康普頓說：這其實是「光子撞電子」的彈性碰撞 —— 光子損失能量，所以波長變長。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光子的動量：</w:t>
      </w:r>
      <w:r>
        <w:rPr>
          <w:rFonts w:ascii="Times New Roman" w:hAnsi="Times New Roman" w:eastAsia="新細明體"/>
          <w:b w:val="0"/>
          <w:i w:val="0"/>
          <w:sz w:val="24"/>
        </w:rPr>
        <w:t>光子沒有靜止質量，但由 E=pc 得：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p=E/c=hν/c=h/λ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推導邏輯（課本 2.7）：</w:t>
      </w:r>
      <w:r>
        <w:rPr>
          <w:rFonts w:ascii="Times New Roman" w:hAnsi="Times New Roman" w:eastAsia="新細明體"/>
          <w:b w:val="0"/>
          <w:i w:val="0"/>
          <w:sz w:val="24"/>
        </w:rPr>
        <w:t>① 能量守恆 hν=hν'+KE；② 動量的 x、y 分量各自守恆；③ 電子用相對論的 E²=(pc)²+(mc²)²；把式子整理成波長形式就得到：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Δλ=λ'-λ=h/mc(1-cosφ)=λ_C(1-cosφ)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λ_C≡h/mc=康普頓波長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對電子而言：λ_C=h/(mₑc)=2.426 pm（微微米）。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最重要的性質：Δλ 和入射波長無關！</w:t>
      </w:r>
      <w:r>
        <w:rPr>
          <w:rFonts w:ascii="Times New Roman" w:hAnsi="Times New Roman" w:eastAsia="新細明體"/>
          <w:b w:val="0"/>
          <w:i w:val="0"/>
          <w:sz w:val="23"/>
        </w:rPr>
        <w:t>只跟散射角和散射粒子質量有關。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散射角越大，波長位移越大。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最大位移發生在 φ=180°（彈回）：Δλ=2λ_C=4.852 pm。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因為位移只有 pm 等級，只有在 X 光（波長也是 pm 等級）才「看得出來」，可見光的相對變化太小量不到。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康普頓效應是 X 光在物質中損失能量的主要方式。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反衝電子角度：</w:t>
      </w:r>
      <w:r>
        <w:rPr>
          <w:rFonts w:ascii="Times New Roman" w:hAnsi="Times New Roman" w:eastAsia="新細明體"/>
          <w:b w:val="0"/>
          <w:i w:val="0"/>
          <w:sz w:val="24"/>
        </w:rPr>
        <w:t>設散射角 φ，反衝電子與入射方向夾角 θ，則：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cotθ=(1+hν/(mc²))tanφ/2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2.8　配對產生、配對消滅與光子吸收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配對產生（pair production）：</w:t>
      </w:r>
      <w:r>
        <w:rPr>
          <w:rFonts w:ascii="Times New Roman" w:hAnsi="Times New Roman" w:eastAsia="新細明體"/>
          <w:b w:val="0"/>
          <w:i w:val="0"/>
          <w:sz w:val="24"/>
        </w:rPr>
        <w:t>能量夠高的光子可以「變成物質」——產生一個電子和一個正子（positron）。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必須有一個</w:t>
      </w:r>
      <w:r>
        <w:rPr>
          <w:rFonts w:ascii="Times New Roman" w:hAnsi="Times New Roman" w:eastAsia="新細明體"/>
          <w:b/>
          <w:i w:val="0"/>
          <w:sz w:val="23"/>
        </w:rPr>
        <w:t>原子核在旁邊</w:t>
      </w:r>
      <w:r>
        <w:rPr>
          <w:rFonts w:ascii="Times New Roman" w:hAnsi="Times New Roman" w:eastAsia="新細明體"/>
          <w:b w:val="0"/>
          <w:i w:val="0"/>
          <w:sz w:val="23"/>
        </w:rPr>
        <w:t>吸收多餘的動量，否則動量守恆和能量守恆無法同時滿足（也就是說，</w:t>
      </w:r>
      <w:r>
        <w:rPr>
          <w:rFonts w:ascii="Times New Roman" w:hAnsi="Times New Roman" w:eastAsia="新細明體"/>
          <w:b/>
          <w:i w:val="0"/>
          <w:sz w:val="23"/>
        </w:rPr>
        <w:t>真空中不可能發生配對產生</w:t>
      </w:r>
      <w:r>
        <w:rPr>
          <w:rFonts w:ascii="Times New Roman" w:hAnsi="Times New Roman" w:eastAsia="新細明體"/>
          <w:b w:val="0"/>
          <w:i w:val="0"/>
          <w:sz w:val="23"/>
        </w:rPr>
        <w:t>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電子的靜止能量是 0.51 MeV，所以最少需要 2×0.51=1.02 MeV 的光子能量。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超過 1.02 MeV 的部分變成電子和正子的動能。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能量 ≥1.02 MeV 的光子就叫做 γ 射線（波長 ≤1.2 pm）。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配對消滅（pair annihilation）：</w:t>
      </w:r>
      <w:r>
        <w:rPr>
          <w:rFonts w:ascii="Times New Roman" w:hAnsi="Times New Roman" w:eastAsia="新細明體"/>
          <w:b w:val="0"/>
          <w:i w:val="0"/>
          <w:sz w:val="24"/>
        </w:rPr>
        <w:t>電子和正子相遇，質量消失變成能量。通常產生</w:t>
      </w:r>
      <w:r>
        <w:rPr>
          <w:rFonts w:ascii="Times New Roman" w:hAnsi="Times New Roman" w:eastAsia="新細明體"/>
          <w:b/>
          <w:i w:val="0"/>
          <w:sz w:val="24"/>
        </w:rPr>
        <w:t>兩個</w:t>
      </w:r>
      <w:r>
        <w:rPr>
          <w:rFonts w:ascii="Times New Roman" w:hAnsi="Times New Roman" w:eastAsia="新細明體"/>
          <w:b w:val="0"/>
          <w:i w:val="0"/>
          <w:sz w:val="24"/>
        </w:rPr>
        <w:t>光子（各 0.51 MeV 以上）——為什麼不能只有一個？因為只有一個的話動量守恆做不到（動量為零的系統不可能變成一個動量不為零的光子）。配對消滅</w:t>
      </w:r>
      <w:r>
        <w:rPr>
          <w:rFonts w:ascii="Times New Roman" w:hAnsi="Times New Roman" w:eastAsia="新細明體"/>
          <w:b/>
          <w:i w:val="0"/>
          <w:sz w:val="24"/>
        </w:rPr>
        <w:t>不需要</w:t>
      </w:r>
      <w:r>
        <w:rPr>
          <w:rFonts w:ascii="Times New Roman" w:hAnsi="Times New Roman" w:eastAsia="新細明體"/>
          <w:b w:val="0"/>
          <w:i w:val="0"/>
          <w:sz w:val="24"/>
        </w:rPr>
        <w:t>原子核在旁邊，所以真空也可以發生。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光子與物質作用的三種主要機制：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機制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主導的能量範圍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說明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光電效應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低能量（&amp;lt; 0.1 MeV）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光子被內層電子整個吸收，原子序越大越重要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康普頓散射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0.1–1 MeV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光子與自由／外層電子碰撞，波長變長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配對產生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&gt; 1.02 MeV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原子序越大，越低的能量就能主導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表註：相對機率加起來等於 1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衰減：</w:t>
      </w:r>
      <w:r>
        <w:rPr>
          <w:rFonts w:ascii="Times New Roman" w:hAnsi="Times New Roman" w:eastAsia="新細明體"/>
          <w:b w:val="0"/>
          <w:i w:val="0"/>
          <w:sz w:val="24"/>
        </w:rPr>
        <w:t>光束通過厚度 dx 的吸收體，損失的比例是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dI=-μI dx ⇒ I=I₀e^(-μx) ⇒ x=1/μlnI₀/I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μ 是線性衰減係數，和光子能量、吸收體種類有關。三種機制都對 μ 有貢獻。鉛板的 μ 比水大很多（所以鉛的遮蔽效果好）。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公式卡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名稱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公式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備註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光速（馬克士威）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c=1/√(ε₀μ₀)=2.998×10⁸ m/s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光子能量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E=hν=hc/λ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hc=1240 eV·nm 最好用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光子動量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p=hν/c=h/λ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光子沒有靜止質量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駐波密度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G(ν)dν=(8πν²)/(c³)dν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兩個偏振方向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Rayleigh–Jeans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u(ν)dν=(8πν²k_BT)/(c³)dν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高頻發散 → 紫外災難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Planck 公式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u(ν)dν=(8πhν³)/(c³)1/(e^(hν/k_BT)-1)dν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能量量子化 ε=nhν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維恩位移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λₘₐₓT=2.898×10⁻³ m·K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也可寫 νₘₐₓ=5.88×10¹⁰T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史蒂芬－波茲曼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P/A=σT⁴, σ=5.67×10⁻⁸ W/m²K⁴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功函數 &amp; 光電方程式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φ=hν₀,　KEₘₐₓ=hν-φ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KEₘₐₓ=eVₛ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光電效應波長版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KEₘₐₓ=1240/(λ(nm))-φ(eV) 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Vₛ–ν 圖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斜率=h/e,　截距=ν₀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斜率對所有金屬相同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Duane–Hunt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λₘᵢₙ=hc/eV=1240/(V(V)) nm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與靶材無關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布拉格定律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2dsinθ=nλ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θ 對晶面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康普頓位移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Δλ=λ_C(1-cosφ), λ_C=h/(mₑc)=2.426 pm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與入射波長無關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康普頓最大位移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Δλₘₐₓ=2λ_C=4.852 pm (φ=180°)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反衝電子角度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cotθ=(1+hν/(mc²))tanφ/2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配對產生門檻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Eₘᵢₙ=2mₑc²=1.02 MeV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需要原子核在旁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衰減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I=I₀e^(-μx)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表註：本章公式總覽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例題詳解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2.1（p.78）量子有多小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 660 Hz 的音叉可以視為能量 0.04 J 的諧振子。比較這個音叉的能量量子與一個放出橘光（5.0×10¹⁴ Hz）的原子振子的能量量子。音叉的能量量子化容易觀察嗎？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音叉： ε=hν=(6.626×10⁻³⁴)(660)=4.4×10⁻³¹ J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能量量子就是 hν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n=(0.04)/(4.4×10⁻³¹)=9.2×10²⁸ 個量子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量子數目超級大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原子： ε=(6.626×10⁻³⁴)(5.0×10¹⁴)=3.3×10⁻¹⁹ J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原子尺度的量子大多了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(4.4×10⁻³¹)/(3.3×10⁻¹⁹)=1.3×10⁻¹²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音叉的量子小 1.3×10⁻¹² 倍，完全觀察不到量子化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結論：h 太小，所以巨觀世界的能量看起來是連續的。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2.2（p.83）光電效應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波長 350 nm、強度 1.00 W/m² 的紫外光照在鉀表面上。(a) 求光電子的最大動能。(b) 若 0.5% 的入射光子能打出光電子，面積 1.0 cm² 的鉀表面每秒放出多少光電子？（鉀 φ=2.2 eV）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E=1240/350=3.54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先算光子能量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KEₘₐₓ=3.54-2.2=1.34 eV≈1.3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扣掉功函數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每秒入射光子數/cm²=(1.00×10⁻⁴ W/cm²)/(3.54×1.60×10⁻¹⁹ J)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1 W/m²=1.0×10⁻⁴ W/cm²；把 eV 換成 J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=(1.00×10⁻⁴)/(5.66×10⁻¹⁹)=1.77×10¹⁴ 個/s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×0.005=8.8×10¹¹ 個/s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只有 0.5% 成功打出電子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KEₘₐₓ≈1.3 eV,　N≈8.8×10¹¹ 個/s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2.3（p.89）X 光最短波長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一台加速電壓 50000 V 的 X 光機，產生的輻射最短波長是多少？（為什麼題目不需要說明使用哪一種金屬靶材？）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λₘᵢₙ=1240/50000=0.0248 nm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直接套 Duane–Hunt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=24.8 pm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λₘᵢₙ=24.8 pm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不用說靶材，因為 λₘᵢₙ 只由加速電壓決定（電子把所有動能一次交給一個光子）。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2.4（p.95）康普頓效應完整版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波長 10.0 pm 的 X 光被靶散射。(a) 散射光中最長的波長是多少？(b) 反衝電子的最大動能是多少？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Δλₘₐₓ=h/(mₑc)(1-cos180°)=2λ_C=2(2.426)=4.85 pm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φ=180° 時位移最大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λ'ₘₐₓ=10.0+4.85=14.9 pm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KEₘₐₓ=E_γ-E_γ'=hc/(10.0)-hc/(14.9) pm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反衝電子的動能＝光子損失的能量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=(1.240×10⁶)/(10.0)-(1.240×10⁶)/(14.9)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hc=1.240×10⁶ eV·pm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=124 keV-83.2 keV=40.8 keV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λ'ₘₐₓ=14.9 pm,　KEₘₐₓ≈41 keV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2.4-2（p.95）散射 45°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10.0 pm 的 X 光散射角 45°。(a) 散射光波長？(b) 反衝電子與入射光子的夾角 θ？(c) 反衝電子的動能？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Δλ=2.426(1-cos45°)=2.426(1-0.7071)=0.711 pm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提示：如果一次散射很多角度，Δλ 要一個個算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λ'=10.0+0.711=10.711 pm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E_γ=(1.24×10⁶)/(10.0)=124.0 keV, E_γ'=(1.24×10⁶)/(10.711)=115.8 keV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p_γ=124.0 keV/c (x̂), p_γ'=115.8 keV/c (45°)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動量守恆，用 keV/c 當單位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pₑₓ=124.0-115.8cos45°=42.1, p_ey=-115.8sin45°=-81.9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取入射方向為 +x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6. </w:t>
      </w:r>
      <w:r>
        <w:rPr>
          <w:rFonts w:ascii="Cambria Math" w:hAnsi="Cambria Math" w:eastAsia="Cambria Math"/>
          <w:b w:val="0"/>
          <w:i/>
          <w:sz w:val="23"/>
        </w:rPr>
        <w:t>cotθ=(42.1)/(81.9)=0.514 ⇒ θ=62.8°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也可以直接用 cotθ=(1+hν/(mc²))tanφ/2 驗算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7. </w:t>
      </w:r>
      <w:r>
        <w:rPr>
          <w:rFonts w:ascii="Cambria Math" w:hAnsi="Cambria Math" w:eastAsia="Cambria Math"/>
          <w:b w:val="0"/>
          <w:i/>
          <w:sz w:val="23"/>
        </w:rPr>
        <w:t>KE=124.0-115.8=8.2 keV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λ'=10.7 pm,　θ≈63°,　KE≈8.2 keV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2.6（p.99）配對消滅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一個電子和一個正子並肩以 0.50c 沿 +x 方向運動，互相消滅產生兩個沿 x 軸的光子。(a) 兩個光子都往 +x 嗎？(b) 每個光子的能量是多少？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γ=1/√(1-0.25)=1.1547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先算 γ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E_總=2(γmₑc²)=2(1.1547)(0.511)=1.180 MeV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總能量守恆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質心座標系：兩光子各 0.511 MeV、方向相反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質心系動量和為 0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躍遷回實驗室座標系（β=0.5）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光子能量會隨座標系改變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E₊=γE₀(1+β)=1.1547(0.511)(1.5)=0.885 MeV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同向的光子藍移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6. </w:t>
      </w:r>
      <w:r>
        <w:rPr>
          <w:rFonts w:ascii="Cambria Math" w:hAnsi="Cambria Math" w:eastAsia="Cambria Math"/>
          <w:b w:val="0"/>
          <w:i/>
          <w:sz w:val="23"/>
        </w:rPr>
        <w:t>E₋=γE₀(1-β)=1.1547(0.511)(0.5)=0.295 MeV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反向的光子紅移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(a) 不是，一個往 +x、一個往 -x。(b) 0.885 MeV 與 0.295 MeV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注意 0.885+0.295=1.18 MeV ✅ 總能量守恆。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2.7（p.102）衰減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2.0 MeV 的 γ 射線在水中的線性衰減係數是 4.9 m⁻¹。(a) 通過 10 cm 的水後相對強度是多少？(b) 要走多遠強度才降到原來的 1%？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I/I₀=e^(-μx)=e^(-(4.9)(0.10))=e^(-0.49)=0.613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10 cm = 0.10 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x=1/μlnI₀/I=ln100/(4.9)=(4.605)/(4.9)=0.94 m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(a) 61　(b) 0.94 m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常見錯誤與陷阱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把 hc=1240 eV·nm 和 hc=1.24×10⁻⁶ eV·m 混用，單位沒對齊。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光電效應中忘記「光強度不影響 KEₘₐₓ、只影響電流大小」。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功函數 φ 單位是 eV，hν 算出來卻是 J —— 一定要統一單位（建議一律換成 eV）。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康普頓效應的 Δλ 與入射波長</w:t>
      </w:r>
      <w:r>
        <w:rPr>
          <w:rFonts w:ascii="Times New Roman" w:hAnsi="Times New Roman" w:eastAsia="新細明體"/>
          <w:b/>
          <w:i w:val="0"/>
          <w:sz w:val="22"/>
        </w:rPr>
        <w:t>無關</w:t>
      </w:r>
      <w:r>
        <w:rPr>
          <w:rFonts w:ascii="Times New Roman" w:hAnsi="Times New Roman" w:eastAsia="新細明體"/>
          <w:b w:val="0"/>
          <w:i w:val="0"/>
          <w:sz w:val="22"/>
        </w:rPr>
        <w:t>；很多人會以為「波長越長位移越大」。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X 光繞射的 θ 是</w:t>
      </w:r>
      <w:r>
        <w:rPr>
          <w:rFonts w:ascii="Times New Roman" w:hAnsi="Times New Roman" w:eastAsia="新細明體"/>
          <w:b/>
          <w:i w:val="0"/>
          <w:sz w:val="22"/>
        </w:rPr>
        <w:t>與晶面</w:t>
      </w:r>
      <w:r>
        <w:rPr>
          <w:rFonts w:ascii="Times New Roman" w:hAnsi="Times New Roman" w:eastAsia="新細明體"/>
          <w:b w:val="0"/>
          <w:i w:val="0"/>
          <w:sz w:val="22"/>
        </w:rPr>
        <w:t>的夾角，不是與法線的夾角；2dsinθ 不要寫成 2dcosθ。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配對產生需要原子核在旁（真空中不可能），配對消滅不需要。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維恩定律有「波長版」和「頻率版」，峰值位置不同，看清楚題目問什麼。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6324F"/>
          <w:sz w:val="30"/>
        </w:rPr>
        <w:t>Chapter 3　粒子的波動性（Wave Properties of Particles）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 xml:space="preserve">【這個章節在講什麼】Chapter 2 說「波有時像粒子」，這一章說「粒子有時像波」。主角是 </w:t>
      </w:r>
      <w:r>
        <w:rPr>
          <w:rFonts w:ascii="Times New Roman" w:hAnsi="Times New Roman" w:eastAsia="新細明體"/>
          <w:b/>
          <w:i w:val="0"/>
          <w:sz w:val="23"/>
        </w:rPr>
        <w:t>德布羅依波長 λ=h/p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和 </w:t>
      </w:r>
      <w:r>
        <w:rPr>
          <w:rFonts w:ascii="Times New Roman" w:hAnsi="Times New Roman" w:eastAsia="新細明體"/>
          <w:b/>
          <w:i w:val="0"/>
          <w:sz w:val="23"/>
        </w:rPr>
        <w:t>不確定性原理 ΔxΔp≥ℏ/2</w:t>
      </w:r>
      <w:r>
        <w:rPr>
          <w:rFonts w:ascii="Times New Roman" w:hAnsi="Times New Roman" w:eastAsia="新細明體"/>
          <w:b w:val="0"/>
          <w:i w:val="0"/>
          <w:sz w:val="23"/>
        </w:rPr>
        <w:t>。這一章的題目很固定：求波長、求能量、估不確定度，把公式練熟就能拿分。</w:t>
      </w:r>
    </w:p>
    <w:p>
      <w:pPr>
        <w:spacing w:line="312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21"/>
        </w:rPr>
        <w:t>📘 作業題：4、7、18、19、25、26、27、29、33、36（共 10 題）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這一章怎麼唸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λ = h/p 是這一章唯一的中心：所有題目都是「從 λ 求 p 或反過來」。先寫下這一條，再想 p 怎麼來。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先判斷古典還是相對論：比較 KE 和 mc²（電子 0.511 MeV）。不到 10% 就用古典。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估算心法：把 Δ 當成 ≈：不確定性題目通常只要數量級，別糾結 ℏ 還是 ℏ/2。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盒中粒子＝兩端固定的弦：記圖像不要記公式，λₙ=2L/n 自然就出來了。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3.1　德布羅依波（物質波）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Chapter 2 說「波有時候像粒子」。德布羅依（1924）反過來問：</w:t>
      </w:r>
      <w:r>
        <w:rPr>
          <w:rFonts w:ascii="Times New Roman" w:hAnsi="Times New Roman" w:eastAsia="新細明體"/>
          <w:b/>
          <w:i w:val="0"/>
          <w:sz w:val="24"/>
        </w:rPr>
        <w:t>那粒子會不會有時候像波？</w:t>
      </w:r>
      <w:r>
        <w:rPr>
          <w:rFonts w:ascii="Times New Roman" w:hAnsi="Times New Roman" w:eastAsia="新細明體"/>
          <w:b w:val="0"/>
          <w:i w:val="0"/>
          <w:sz w:val="24"/>
        </w:rPr>
        <w:t>他的推理很簡單：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光子沒有質量，但能量 E=hν、動量 p=h/λ。如果物質粒子的動量是 p=γmv，為什麼不能用同一個關係定義它的波長？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λ=h/p=h/γmv　(de Broglie 波長)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這個「物質波」不是隨便猜的 —— 它可以直接解釋為什麼波爾氫原子模型的能階是量子化的（見 Chapter 4：電子軌道必須剛好裝得下整數個波長）。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【什麼時候看得到波性？】關鍵是「λ 和物體尺寸比起來多大」。</w:t>
        <w:br/>
        <w:t>高爾夫球（46 g、30 m/s）：λ∼10⁻³⁴ m，比原子核還小 10¹⁹ 倍 → 完全看不到波性。</w:t>
        <w:br/>
        <w:t>電子（10⁷ m/s）：λ∼10⁻¹⁰ m ≈ 原子大小 → 波性明顯。</w:t>
        <w:br/>
      </w:r>
      <w:r>
        <w:rPr>
          <w:rFonts w:ascii="Times New Roman" w:hAnsi="Times New Roman" w:eastAsia="新細明體"/>
          <w:b/>
          <w:i w:val="0"/>
          <w:sz w:val="23"/>
        </w:rPr>
        <w:t>所以宏觀物體沒有波性，不是「原理上沒有」，而是波長小到無法觀測。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非相對論粒子的慣用版本</w:t>
      </w:r>
      <w:r>
        <w:rPr>
          <w:rFonts w:ascii="Times New Roman" w:hAnsi="Times New Roman" w:eastAsia="新細明體"/>
          <w:b w:val="0"/>
          <w:i w:val="0"/>
          <w:sz w:val="24"/>
        </w:rPr>
        <w:t>（v≪c，p²=2mKE）：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λ=h/√(2m KE)=h/√(2mqV)　(電子被電壓 V 加速時)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粒子 / 條件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德布羅依波長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46 g 高爾夫球，30 m/s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4.8×10⁻³⁴ 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電子，10⁷ m/s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7.3×10⁻¹¹ 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54 eV 電子（Davisson–Germer）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0.166 nm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100 keV 電子（電子顯微鏡）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0.0037 nm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質子，λ=1.0 fm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——（能量約 0.8 GeV）</w:t>
            </w:r>
          </w:p>
        </w:tc>
      </w:tr>
    </w:tbl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3.2–3.4　物質波是什麼在波動？相速度與群速度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水波：</w:t>
      </w:r>
      <w:r>
        <w:rPr>
          <w:rFonts w:ascii="Times New Roman" w:hAnsi="Times New Roman" w:eastAsia="新細明體"/>
          <w:b w:val="0"/>
          <w:i w:val="0"/>
          <w:sz w:val="24"/>
        </w:rPr>
        <w:t>水面高度在變。</w:t>
      </w:r>
      <w:r>
        <w:rPr>
          <w:rFonts w:ascii="Times New Roman" w:hAnsi="Times New Roman" w:eastAsia="新細明體"/>
          <w:b/>
          <w:i w:val="0"/>
          <w:sz w:val="24"/>
        </w:rPr>
        <w:t>聲波：</w:t>
      </w:r>
      <w:r>
        <w:rPr>
          <w:rFonts w:ascii="Times New Roman" w:hAnsi="Times New Roman" w:eastAsia="新細明體"/>
          <w:b w:val="0"/>
          <w:i w:val="0"/>
          <w:sz w:val="24"/>
        </w:rPr>
        <w:t>壓力／密度在變。</w:t>
      </w:r>
      <w:r>
        <w:rPr>
          <w:rFonts w:ascii="Times New Roman" w:hAnsi="Times New Roman" w:eastAsia="新細明體"/>
          <w:b/>
          <w:i w:val="0"/>
          <w:sz w:val="24"/>
        </w:rPr>
        <w:t>電磁波：</w:t>
      </w:r>
      <w:r>
        <w:rPr>
          <w:rFonts w:ascii="Times New Roman" w:hAnsi="Times New Roman" w:eastAsia="新細明體"/>
          <w:b w:val="0"/>
          <w:i w:val="0"/>
          <w:sz w:val="24"/>
        </w:rPr>
        <w:t>電場磁場在變。</w:t>
        <w:br/>
      </w:r>
      <w:r>
        <w:rPr>
          <w:rFonts w:ascii="Times New Roman" w:hAnsi="Times New Roman" w:eastAsia="新細明體"/>
          <w:b/>
          <w:i w:val="0"/>
          <w:sz w:val="24"/>
        </w:rPr>
        <w:t>物質波：</w:t>
      </w:r>
      <w:r>
        <w:rPr>
          <w:rFonts w:ascii="Times New Roman" w:hAnsi="Times New Roman" w:eastAsia="新細明體"/>
          <w:b w:val="0"/>
          <w:i w:val="0"/>
          <w:sz w:val="24"/>
        </w:rPr>
        <w:t>？？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答案是</w:t>
      </w:r>
      <w:r>
        <w:rPr>
          <w:rFonts w:ascii="Times New Roman" w:hAnsi="Times New Roman" w:eastAsia="新細明體"/>
          <w:b/>
          <w:i w:val="0"/>
          <w:sz w:val="24"/>
        </w:rPr>
        <w:t>沒有直接的物理量在變</w:t>
      </w:r>
      <w:r>
        <w:rPr>
          <w:rFonts w:ascii="Times New Roman" w:hAnsi="Times New Roman" w:eastAsia="新細明體"/>
          <w:b w:val="0"/>
          <w:i w:val="0"/>
          <w:sz w:val="24"/>
        </w:rPr>
        <w:t>。物質波是由</w:t>
      </w:r>
      <w:r>
        <w:rPr>
          <w:rFonts w:ascii="Times New Roman" w:hAnsi="Times New Roman" w:eastAsia="新細明體"/>
          <w:b/>
          <w:i w:val="0"/>
          <w:sz w:val="24"/>
        </w:rPr>
        <w:t>波函數 Ψ（psi）</w:t>
      </w:r>
      <w:r>
        <w:rPr>
          <w:rFonts w:ascii="Times New Roman" w:hAnsi="Times New Roman" w:eastAsia="新細明體"/>
          <w:b w:val="0"/>
          <w:i w:val="0"/>
          <w:sz w:val="24"/>
        </w:rPr>
        <w:t>描述，Ψ 本身沒有直接物理意義，但它的平方代表「找到粒子的機率」。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【1926 年波恩（Max Born）的機率詮釋（必考）】在 (x,y,z,t) 找到這個粒子的機率，正比於 |Ψ(x,y,z,t)|²。</w:t>
        <w:br/>
        <w:t>所以物質波又叫</w:t>
      </w:r>
      <w:r>
        <w:rPr>
          <w:rFonts w:ascii="Times New Roman" w:hAnsi="Times New Roman" w:eastAsia="新細明體"/>
          <w:b/>
          <w:i w:val="0"/>
          <w:sz w:val="23"/>
        </w:rPr>
        <w:t>機率波</w:t>
      </w:r>
      <w:r>
        <w:rPr>
          <w:rFonts w:ascii="Times New Roman" w:hAnsi="Times New Roman" w:eastAsia="新細明體"/>
          <w:b w:val="0"/>
          <w:i w:val="0"/>
          <w:sz w:val="23"/>
        </w:rPr>
        <w:t>，|Ψ|² 叫</w:t>
      </w:r>
      <w:r>
        <w:rPr>
          <w:rFonts w:ascii="Times New Roman" w:hAnsi="Times New Roman" w:eastAsia="新細明體"/>
          <w:b/>
          <w:i w:val="0"/>
          <w:sz w:val="23"/>
        </w:rPr>
        <w:t>機率密度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為什麼不能用 Ψ 直接當機率？</w:t>
      </w:r>
      <w:r>
        <w:rPr>
          <w:rFonts w:ascii="Times New Roman" w:hAnsi="Times New Roman" w:eastAsia="新細明體"/>
          <w:b w:val="0"/>
          <w:i w:val="0"/>
          <w:sz w:val="24"/>
        </w:rPr>
        <w:t>因為 Ψ 可以是複數、可以是負的，而機率必須介於 0 和 1 之間。取絕對值平方就一定是非負實數。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【重要提醒】</w:t>
      </w:r>
      <w:r>
        <w:rPr>
          <w:rFonts w:ascii="Times New Roman" w:hAnsi="Times New Roman" w:eastAsia="新細明體"/>
          <w:b/>
          <w:i w:val="0"/>
          <w:sz w:val="23"/>
        </w:rPr>
        <w:t>波函數可以散布在整個空間，不代表粒子本身也散布在整個空間。</w:t>
      </w:r>
      <w:r>
        <w:rPr>
          <w:rFonts w:ascii="Times New Roman" w:hAnsi="Times New Roman" w:eastAsia="新細明體"/>
          <w:b w:val="0"/>
          <w:i w:val="0"/>
          <w:sz w:val="23"/>
        </w:rPr>
        <w:br/>
        <w:t>電子永遠是一個完整的電子（電荷 -e、質量 mₑ），你只會在某個位置「找到」它。|Ψ|² 大只表示「比較可能在那裡找到」。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相速度 vs 群速度：</w:t>
      </w:r>
      <w:r>
        <w:rPr>
          <w:rFonts w:ascii="Times New Roman" w:hAnsi="Times New Roman" w:eastAsia="新細明體"/>
          <w:b w:val="0"/>
          <w:i w:val="0"/>
          <w:sz w:val="24"/>
        </w:rPr>
        <w:t>單一波（y=Acos(ωt-kx)）的速度叫相速度 vₚ=ω/k。但一個真正描述「定域粒子」的波，必須是很多波疊加成的</w:t>
      </w:r>
      <w:r>
        <w:rPr>
          <w:rFonts w:ascii="Times New Roman" w:hAnsi="Times New Roman" w:eastAsia="新細明體"/>
          <w:b/>
          <w:i w:val="0"/>
          <w:sz w:val="24"/>
        </w:rPr>
        <w:t>波包（wave packet）</w:t>
      </w:r>
      <w:r>
        <w:rPr>
          <w:rFonts w:ascii="Times New Roman" w:hAnsi="Times New Roman" w:eastAsia="新細明體"/>
          <w:b w:val="0"/>
          <w:i w:val="0"/>
          <w:sz w:val="24"/>
        </w:rPr>
        <w:t>。波包整體移動的速度叫群速度 v_g=dω/dk。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把 de Broglie 關係代入：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vₚ=ω/k=E/p=(γmc²)/γmv=(c²)/v &gt; c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v_g=dω/dk=v　(＝粒子本身的速度)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【「物質波跑得比光速快」不會違反相對論】因為 vₚ=c²/v&gt;c 是</w:t>
      </w:r>
      <w:r>
        <w:rPr>
          <w:rFonts w:ascii="Times New Roman" w:hAnsi="Times New Roman" w:eastAsia="新細明體"/>
          <w:b/>
          <w:i w:val="0"/>
          <w:sz w:val="23"/>
        </w:rPr>
        <w:t>相速度</w:t>
      </w:r>
      <w:r>
        <w:rPr>
          <w:rFonts w:ascii="Times New Roman" w:hAnsi="Times New Roman" w:eastAsia="新細明體"/>
          <w:b w:val="0"/>
          <w:i w:val="0"/>
          <w:sz w:val="23"/>
        </w:rPr>
        <w:t>，它不攜帶任何資訊、沒有物理意義。真正對應到粒子運動的是</w:t>
      </w:r>
      <w:r>
        <w:rPr>
          <w:rFonts w:ascii="Times New Roman" w:hAnsi="Times New Roman" w:eastAsia="新細明體"/>
          <w:b/>
          <w:i w:val="0"/>
          <w:sz w:val="23"/>
        </w:rPr>
        <w:t>群速度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v_g=v&lt;c。這也是為什麼課本要花一節講相速度和群速度。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波包的宿命（波包會擴散）：</w:t>
      </w:r>
      <w:r>
        <w:rPr>
          <w:rFonts w:ascii="Times New Roman" w:hAnsi="Times New Roman" w:eastAsia="新細明體"/>
          <w:b w:val="0"/>
          <w:i w:val="0"/>
          <w:sz w:val="24"/>
        </w:rPr>
        <w:t>不同波長的成分相速度不同 → 走一段時間後波包會散開。而且原始波包越窄（位置越精確），擴散得越快 —— 這正是下一節不確定性原理的伏筆。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3.5　粒子繞射：Davisson–Germer 實驗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1927 年</w:t>
      </w:r>
      <w:r>
        <w:rPr>
          <w:rFonts w:ascii="Times New Roman" w:hAnsi="Times New Roman" w:eastAsia="新細明體"/>
          <w:b w:val="0"/>
          <w:i w:val="0"/>
          <w:sz w:val="24"/>
        </w:rPr>
        <w:t>，美國的 Davisson &amp; Germer 和英國的 G. P. Thomson 各自獨立證明電子會被晶體繞射。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故事很戲劇性：</w:t>
      </w:r>
      <w:r>
        <w:rPr>
          <w:rFonts w:ascii="Times New Roman" w:hAnsi="Times New Roman" w:eastAsia="新細明體"/>
          <w:b w:val="0"/>
          <w:i w:val="0"/>
          <w:sz w:val="24"/>
        </w:rPr>
        <w:t>他們原本只是量電子被鎳靶散射的分布，古典預測強度隨角度平順變化。結果實驗室漏氣、鎳靶氧化，他們把鎳靶加熱淨化後</w:t>
      </w:r>
      <w:r>
        <w:rPr>
          <w:rFonts w:ascii="Times New Roman" w:hAnsi="Times New Roman" w:eastAsia="新細明體"/>
          <w:b/>
          <w:i w:val="0"/>
          <w:sz w:val="24"/>
        </w:rPr>
        <w:t>不小心把多晶鎳燒成了單晶</w:t>
      </w:r>
      <w:r>
        <w:rPr>
          <w:rFonts w:ascii="Times New Roman" w:hAnsi="Times New Roman" w:eastAsia="新細明體"/>
          <w:b w:val="0"/>
          <w:i w:val="0"/>
          <w:sz w:val="24"/>
        </w:rPr>
        <w:t>，重做實驗 —— 電子強度竟然出現明顯的極大極小，而且位置隨電子能量改變！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解釋：</w:t>
      </w:r>
      <w:r>
        <w:rPr>
          <w:rFonts w:ascii="Times New Roman" w:hAnsi="Times New Roman" w:eastAsia="新細明體"/>
          <w:b w:val="0"/>
          <w:i w:val="0"/>
          <w:sz w:val="24"/>
        </w:rPr>
        <w:t>加熱讓鎳變成單晶 → 出現布拉格面 → 電子波被繞射。用布拉格條件：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nλ=2dsinθ,　d=0.091 nm, θ=65°, n=1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λ=2(0.091)sin65°=0.165 nm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另一邊用 de Broglie 算 54 eV 的電子：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λ=h/√(2mₑE)=h/√(2mₑ(54 eV))≈0.166 nm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 xml:space="preserve">兩個算法結果吻合到小數第二位 → </w:t>
      </w:r>
      <w:r>
        <w:rPr>
          <w:rFonts w:ascii="Times New Roman" w:hAnsi="Times New Roman" w:eastAsia="新細明體"/>
          <w:b/>
          <w:i w:val="0"/>
          <w:sz w:val="24"/>
        </w:rPr>
        <w:t>de Broglie 假設被直接證實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電子版的雙狹縫實驗：</w:t>
      </w:r>
      <w:r>
        <w:rPr>
          <w:rFonts w:ascii="Times New Roman" w:hAnsi="Times New Roman" w:eastAsia="新細明體"/>
          <w:b w:val="0"/>
          <w:i w:val="0"/>
          <w:sz w:val="24"/>
        </w:rPr>
        <w:t xml:space="preserve">一次只發射一個電子，螢幕上出現隨機的點；累積 7 個、100 個、3000 個、20000 個、70000 個之後，干涉條紋慢慢浮現。和光子的雙狹縫完全一樣 —— </w:t>
      </w:r>
      <w:r>
        <w:rPr>
          <w:rFonts w:ascii="Times New Roman" w:hAnsi="Times New Roman" w:eastAsia="新細明體"/>
          <w:b/>
          <w:i w:val="0"/>
          <w:sz w:val="24"/>
        </w:rPr>
        <w:t>物質波也是機率波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應用：電子顯微鏡。</w:t>
      </w:r>
      <w:r>
        <w:rPr>
          <w:rFonts w:ascii="Times New Roman" w:hAnsi="Times New Roman" w:eastAsia="新細明體"/>
          <w:b w:val="0"/>
          <w:i w:val="0"/>
          <w:sz w:val="24"/>
        </w:rPr>
        <w:t>光學顯微鏡因為繞射極限解析度只有約 200 nm、最大放大倍率約 500 倍。100 keV 電子的波長 0.0037 nm，所以穿透式電子顯微鏡（TEM）放大倍率可達 10⁶ 倍（實際解析度因電子間交互作用只有約 0.1 nm）。逢甲大學共同貴重儀器中心就有一台 120 kV 的 TEM。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3.6　盒中粒子：為什麼能量是量子化的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用波動的角度看得非常直覺：</w:t>
      </w:r>
      <w:r>
        <w:rPr>
          <w:rFonts w:ascii="Times New Roman" w:hAnsi="Times New Roman" w:eastAsia="新細明體"/>
          <w:b w:val="0"/>
          <w:i w:val="0"/>
          <w:sz w:val="24"/>
        </w:rPr>
        <w:t>粒子被關在寬度 L 的盒子裡，就像一條兩端固定、長度 L 的弦 —— 兩端必須是節點（因為粒子不可能在盒子外，Ψ=0）。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nλ/2=L ⇒ λₙ=2L/n,　n=1,2,3,…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再把 p=h/λ 代進 KE=p²/2m：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pₙ=h/(λₙ)=nh/2L ⇒ Eₙ=(pₙ²)/2m=(n²h²)/(8mL²)　n=1,2,3,…</w:t>
      </w:r>
    </w:p>
    <w:p>
      <w:pPr>
        <w:spacing w:line="360" w:lineRule="auto" w:before="80" w:after="80"/>
        <w:ind w:left="198"/>
        <w:shd w:val="clear" w:color="auto" w:fill="FFF6E6"/>
        <w:pBdr>
          <w:left w:val="single" w:sz="20" w:space="6" w:color="c2700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【三個必背的結論】</w:t>
      </w:r>
      <w:r>
        <w:rPr>
          <w:rFonts w:ascii="Times New Roman" w:hAnsi="Times New Roman" w:eastAsia="新細明體"/>
          <w:b/>
          <w:i w:val="0"/>
          <w:sz w:val="23"/>
        </w:rPr>
        <w:t>(1)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被關住的粒子能量</w:t>
      </w:r>
      <w:r>
        <w:rPr>
          <w:rFonts w:ascii="Times New Roman" w:hAnsi="Times New Roman" w:eastAsia="新細明體"/>
          <w:b/>
          <w:i w:val="0"/>
          <w:sz w:val="23"/>
        </w:rPr>
        <w:t>不能任意</w:t>
      </w:r>
      <w:r>
        <w:rPr>
          <w:rFonts w:ascii="Times New Roman" w:hAnsi="Times New Roman" w:eastAsia="新細明體"/>
          <w:b w:val="0"/>
          <w:i w:val="0"/>
          <w:sz w:val="23"/>
        </w:rPr>
        <w:t>，只能是某些特定值（能量量子化）。能階差 ΔE=Eₙ₊₁-Eₙ=(2n+1)(h²)/(8mL²)，間距隨 n 變大而變大。</w:t>
        <w:br/>
      </w:r>
      <w:r>
        <w:rPr>
          <w:rFonts w:ascii="Times New Roman" w:hAnsi="Times New Roman" w:eastAsia="新細明體"/>
          <w:b/>
          <w:i w:val="0"/>
          <w:sz w:val="23"/>
        </w:rPr>
        <w:t>(2)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被關住的粒子</w:t>
      </w:r>
      <w:r>
        <w:rPr>
          <w:rFonts w:ascii="Times New Roman" w:hAnsi="Times New Roman" w:eastAsia="新細明體"/>
          <w:b/>
          <w:i w:val="0"/>
          <w:sz w:val="23"/>
        </w:rPr>
        <w:t>不能有零能量</w:t>
      </w:r>
      <w:r>
        <w:rPr>
          <w:rFonts w:ascii="Times New Roman" w:hAnsi="Times New Roman" w:eastAsia="新細明體"/>
          <w:b w:val="0"/>
          <w:i w:val="0"/>
          <w:sz w:val="23"/>
        </w:rPr>
        <w:t>（n 從 1 開始）。因為 E=0⇒v=0⇒λ=∞，裝不進盒子裡。這個結果完全沒有古典對應。</w:t>
        <w:br/>
      </w:r>
      <w:r>
        <w:rPr>
          <w:rFonts w:ascii="Times New Roman" w:hAnsi="Times New Roman" w:eastAsia="新細明體"/>
          <w:b/>
          <w:i w:val="0"/>
          <w:sz w:val="23"/>
        </w:rPr>
        <w:t>(3)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因為 h 極小（6.63×10⁻³⁴），能量量子化只有 m 和 L 都很小的時候才明顯。電子在 0.1 nm 的盒子裡 → 能階差幾十 eV（看得到）；10 g 彈珠在 10 cm 的盒子裡 → 能階差 10⁻⁴⁵ eV（看不到）。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這個模型很有用</w:t>
      </w:r>
      <w:r>
        <w:rPr>
          <w:rFonts w:ascii="Times New Roman" w:hAnsi="Times New Roman" w:eastAsia="新細明體"/>
          <w:b w:val="0"/>
          <w:i w:val="0"/>
          <w:sz w:val="24"/>
        </w:rPr>
        <w:t>，因為任何「被侷限在某個區域」的粒子都可以套：被庫倫力綁在原子的電子、半導體異質接面量子井（用 GaAs 夾在兩層 AlGaAs 之間）裡的電子……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3.7–3.9　不確定性原理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怎麼來的（用波包的直覺）：</w:t>
      </w:r>
      <w:r>
        <w:rPr>
          <w:rFonts w:ascii="Times New Roman" w:hAnsi="Times New Roman" w:eastAsia="新細明體"/>
          <w:b w:val="0"/>
          <w:i w:val="0"/>
          <w:sz w:val="24"/>
        </w:rPr>
        <w:t>一個「定域的粒子」對應一個波包。波包越窄（位置越精確），需要用越多不同波長的波疊加起來 → 波長的範圍 Δλ 越大 → 由 p=h/λ 知動量的不確定度 Δp 越大。</w:t>
        <w:br/>
        <w:t>反之波包越寬，動量越精確，但位置就越模糊。</w:t>
      </w:r>
      <w:r>
        <w:rPr>
          <w:rFonts w:ascii="Times New Roman" w:hAnsi="Times New Roman" w:eastAsia="新細明體"/>
          <w:b/>
          <w:i w:val="0"/>
          <w:sz w:val="24"/>
        </w:rPr>
        <w:t>這不是量測技術的問題，是物質波的本性。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Δx Δk≥1/2 ⟹ 【Δx Δpₓ≥(ℏ)/2】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（ℏ=h/2π=1.054×10⁻³⁴ J·s，唸作 h-bar。Δx、Δp 取標準差時下限是 ℏ/2；若只是「數量級估算」，課本常直接寫 Δx Δp≈ℏ 或 ≈ℏ/2，兩種都常見，寫清楚你用哪個就好。）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另外兩個方向也一樣：Δy Δp_y≥ℏ/2，Δz Δp_z≥ℏ/2。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能量與時間：</w:t>
      </w:r>
      <w:r>
        <w:rPr>
          <w:rFonts w:ascii="Times New Roman" w:hAnsi="Times New Roman" w:eastAsia="新細明體"/>
          <w:b w:val="0"/>
          <w:i w:val="0"/>
          <w:sz w:val="23"/>
        </w:rPr>
        <w:t>ΔE Δt≥ℏ/2。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【一句話版本（海森堡 1927）】無法同時精確知道一個物體的位置和動量。</w:t>
        <w:br/>
        <w:t>如果 Δpₓ=0（動量完全確定），那 Δx=∞（完全不知道在哪）。</w:t>
        <w:br/>
        <w:t>重點不是「x 或 p 各自量不準」，而是</w:t>
      </w:r>
      <w:r>
        <w:rPr>
          <w:rFonts w:ascii="Times New Roman" w:hAnsi="Times New Roman" w:eastAsia="新細明體"/>
          <w:b/>
          <w:i w:val="0"/>
          <w:sz w:val="23"/>
        </w:rPr>
        <w:t>「同時量」時兩者乘積的下限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用光子「看」電子（課本的另一個推導）：</w:t>
      </w:r>
      <w:r>
        <w:rPr>
          <w:rFonts w:ascii="Times New Roman" w:hAnsi="Times New Roman" w:eastAsia="新細明體"/>
          <w:b w:val="0"/>
          <w:i w:val="0"/>
          <w:sz w:val="24"/>
        </w:rPr>
        <w:t>用波長 λ 的光去照電子，位置誤差至少是 Δx≈λ；而光子撞到電子會給它一個動量 h/λ，所以 Δp≈h/λ。兩者相乘得到 Δx Δp≈h —— 和上面的結果一致。</w:t>
      </w:r>
      <w:r>
        <w:rPr>
          <w:rFonts w:ascii="Times New Roman" w:hAnsi="Times New Roman" w:eastAsia="新細明體"/>
          <w:b/>
          <w:i w:val="0"/>
          <w:sz w:val="24"/>
        </w:rPr>
        <w:t>這說明不確定性不是「儀器不夠好」，換多好的顯微鏡都突破不了。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能量–時間不確定性的實際後果：</w:t>
      </w:r>
      <w:r>
        <w:rPr>
          <w:rFonts w:ascii="Times New Roman" w:hAnsi="Times New Roman" w:eastAsia="新細明體"/>
          <w:b w:val="0"/>
          <w:i w:val="0"/>
          <w:sz w:val="24"/>
        </w:rPr>
        <w:t>一個能階如果只存在 Δt 那麼久，它的能量就不確定 ΔE≥ℏ/(2Δt)，因此放出的光子頻率會有 Δf=ΔE/h 的</w:t>
      </w:r>
      <w:r>
        <w:rPr>
          <w:rFonts w:ascii="Times New Roman" w:hAnsi="Times New Roman" w:eastAsia="新細明體"/>
          <w:b/>
          <w:i w:val="0"/>
          <w:sz w:val="24"/>
        </w:rPr>
        <w:t>自然譜線寬度</w:t>
      </w:r>
      <w:r>
        <w:rPr>
          <w:rFonts w:ascii="Times New Roman" w:hAnsi="Times New Roman" w:eastAsia="新細明體"/>
          <w:b w:val="0"/>
          <w:i w:val="0"/>
          <w:sz w:val="24"/>
        </w:rPr>
        <w:t>。原子激發態平均存活 10⁻⁸ s，所以譜線天生就有約 8 MHz 的寬度，無法消除。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公式卡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名稱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公式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備註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德布羅依波長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λ=h/p=h/γmv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核心公式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非相對論版本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λ=h/√(2mKE)=h/√(2mqV)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電子被電壓加速時最好用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機率密度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P(x) dx=|Ψ(x)|²dx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波恩的機率詮釋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相速度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vₚ=ω/k=E/p=(c²)/v (&gt;c)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沒有物理意義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群速度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v_g=dω/dk=v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＝粒子速度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布拉格條件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nλ=2dsinθ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和 Ch2 同一條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盒中粒子能階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Eₙ=(n²h²)/(8mL²)=(n²π²ℏ²)/(2mL²)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n=1,2,3,…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盒中粒子波長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λₙ=2L/n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兩端固定的駐波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盒中粒子能階差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ΔE=Eₙ₊₁-Eₙ=(2n+1)(h²)/(8mL²)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間距隨 n 增大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不確定性原理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Δx Δpₓ≥(ℏ)/2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三個方向都適用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能量–時間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ΔE Δt≥(ℏ)/2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自然譜線寬度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ℏ=h/2π=1.054×10⁻³⁴ J·s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估算版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Δx Δp≈ℏ 或 ≈(ℏ)/2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課本兩種都用，寫清楚即可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高斯分布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FWHM=2.35σ,　P(x₀±σ)=68.3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表註：本章公式總覽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例題詳解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3.1（p.111）波長有多小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求 (a) 質量 46 g、速度 30 m/s 的高爾夫球，(b) 速度 10⁷ m/s 的電子的德布羅依波長。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λ=h/mv=(6.63×10⁻³⁴)/((0.046)(30))=4.8×10⁻³⁴ 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高爾夫球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：v≪c 所以不用 γ。這個波長比原子核還小 19 個數量級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λ=h/mv=(6.63×10⁻³⁴)/((9.11×10⁻³¹)(10⁷))=7.3×10⁻¹¹ 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電子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：7.3×10⁻¹¹ m =0.073 nm，和原子大小同一級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(a) 4.8×10⁻³⁴ m　(b) 7.3×10⁻¹¹ m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這就是「為什麼日常生活中看不到物質波」的定量答案。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3.3（p.120）電子波與相速度／群速度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一個電子的德布羅依波長是 2.0 pm。求 (a) 它的動能，(b) 它的德布羅依波的相速度與群速度。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p=h/λ=(6.63×10⁻³⁴)/(2.0×10⁻¹²)=3.32×10⁻²² kg·m/s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先求動量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pc=(3.32×10⁻²²)(3.00×10⁸)=9.95×10⁻¹⁴ J=621 keV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把 pc 換成 keV 比較好判斷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古典公式 KE=(p²)/2m=((pc)²)/(2mc²)=(621²)/(2(511))=377 keV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621 keV 和靜止能量 511 keV 差不多 → 古典公式不可靠！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E=√((pc)²+(mc²)²)=√(621²+511²)=804 keV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改用相對論公式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KE=E-mc²=804-511=293 keV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這才是正確答案（古典的 377 keV 是錯的）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6. </w:t>
      </w:r>
      <w:r>
        <w:rPr>
          <w:rFonts w:ascii="Cambria Math" w:hAnsi="Cambria Math" w:eastAsia="Cambria Math"/>
          <w:b w:val="0"/>
          <w:i/>
          <w:sz w:val="23"/>
        </w:rPr>
        <w:t>γ=E/(mc²)=804/511=1.573 ⇒ v=c√(1-1/(γ²))=0.77c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從 γ 反推速度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7. </w:t>
      </w:r>
      <w:r>
        <w:rPr>
          <w:rFonts w:ascii="Cambria Math" w:hAnsi="Cambria Math" w:eastAsia="Cambria Math"/>
          <w:b w:val="0"/>
          <w:i/>
          <w:sz w:val="23"/>
        </w:rPr>
        <w:t>v_g=v=0.77c,　vₚ=(c²)/v=c/(0.77)=1.3c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群速度＝粒子速度；相速度大於 c 是正常的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KE≈293 keV,　v_g=0.77c,　vₚ=1.3c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這一題的教訓：</w:t>
      </w:r>
      <w:r>
        <w:rPr>
          <w:rFonts w:ascii="Times New Roman" w:hAnsi="Times New Roman" w:eastAsia="新細明體"/>
          <w:b/>
          <w:i w:val="0"/>
          <w:color w:val="555F6B"/>
          <w:sz w:val="20"/>
        </w:rPr>
        <w:t>先檢查 KE 是否遠小於 mc²，再決定要不要用古典公式。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3.4 &amp; 3.5（p.125）盒中粒子的能階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求 (a) 一個電子被關在 0.10 nm 寬的盒子裡（大約是原子大小）的能量；(b) 一個 10 g 的彈珠被關在 10 cm 寬的盒子裡的能量。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E₁=(h²)/(8mL²)=((6.63×10⁻³⁴)²)/(8(9.11×10⁻³¹)(1.0×10⁻¹⁰)²)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直接套 Eₙ=n²h²/8mL²，L=0.10 nm =1.0×10⁻¹⁰ 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=(4.39×10⁻⁶⁷)/(7.29×10⁻⁵⁰)=6.0×10⁻¹⁸ J=38 eV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E₁=((6.63×10⁻³⁴)²)/(8(0.010)(0.10)²)=(4.39×10⁻⁶⁷)/(8.0×10⁻⁴)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彈珠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：m=0.010 kg、L=0.10 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=5.5×10⁻⁶⁴ J=3.4×10⁻⁴⁵ eV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(a) 38 eV　(b) 3.4×10⁻⁴⁵ 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(a) 的 38 eV 是「看得到」的能階（原子光譜就是這種等級）；(b) 的 10⁻⁴⁵ eV 完全觀察不到 → 巨觀物體看起來能量連續。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3.6（p.130）位置不確定度隨時間放大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一次量測把質子的位置確定到 ±1.00×10⁻¹¹ m。求 1.00 秒後質子位置的不確定度。（假設 v≪c）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Δp≈(ℏ)/2Δx=(1.054×10⁻³⁴)/(2(1.00×10⁻¹¹))=5.3×10⁻²⁴ kg·m/s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由不確定性原理求動量不確定度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Δv=Δp/(mₚ)=(5.3×10⁻²⁴)/(1.67×10⁻²⁷)=3.2×10³ m/s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質子質量 1.67×10⁻²⁷ kg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Δx(t)=Δv·t=(3.2×10³)(1.00)=3.2×10³ 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不確定度以 Δv 的速度擴散開來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Δx≈3.2 km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 xml:space="preserve">💡 1 秒後連質子在哪都不知道（誤差 3 公里）—— </w:t>
      </w:r>
      <w:r>
        <w:rPr>
          <w:rFonts w:ascii="Times New Roman" w:hAnsi="Times New Roman" w:eastAsia="新細明體"/>
          <w:b/>
          <w:i w:val="0"/>
          <w:color w:val="555F6B"/>
          <w:sz w:val="20"/>
        </w:rPr>
        <w:t>這就是為什麼巨觀物體「看起來」位置是確定的：因為 10⁻¹¹ m 這種精度我們從不需要。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3.7（p.132）電子能不能住在原子核裡？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原子核半徑約 5.0×10⁻¹⁵ m。用不確定性原理估計「電子若要在核內」至少要有多大能量。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Δx≈5.0×10⁻¹⁵ m ⇒ Δp≈(ℏ)/2Δx=1.05×10⁻²⁰ kg·m/s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E≈pc=(1.05×10⁻²⁰)(3.0×10⁸)=3.2×10⁻¹² J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因為動量很大 → 用 E≈pc（極端相對論極限）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=20 MeV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Egtrsim20 MeV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但原子核 β 衰變放出的電子只有幾 MeV。</w:t>
      </w:r>
      <w:r>
        <w:rPr>
          <w:rFonts w:ascii="Times New Roman" w:hAnsi="Times New Roman" w:eastAsia="新細明體"/>
          <w:b/>
          <w:i w:val="0"/>
          <w:color w:val="555F6B"/>
          <w:sz w:val="20"/>
        </w:rPr>
        <w:t>所以電子不可能被關在原子核裡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 xml:space="preserve"> （β 電子是衰變當下才「生出來」的）。這就是不確定性原理最有說服力的一次應用。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3.8（p.133）氫原子中電子的最低能量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氫原子半徑約 5.3×10⁻¹¹ m。用不確定性原理估計電子在這個原子內的最低能量。氫原子最低能階電子的實際動能是多少？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Δx≈5.3×10⁻¹¹ m ⇒ Δp≈(ℏ)/2Δx=9.9×10⁻²⁵ kg·m/s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KE=(p²)/(2mₑ)=((9.9×10⁻²⁵)²)/(2(9.11×10⁻³¹))=5.4×10⁻¹⁹ J=3.4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這裡 v≪c，用古典動能公式即可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如果改用 Δp≈ℏ/Δx：KE=((2.0×10⁻²⁴)²)/(2mₑ)=13.6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用不同版本會有 4 倍差，這是估算題的正常現象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估算 3.4 eV (改用 ℏ/Δx 則 13.6 eV); 實際值=13.6 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重點是</w:t>
      </w:r>
      <w:r>
        <w:rPr>
          <w:rFonts w:ascii="Times New Roman" w:hAnsi="Times New Roman" w:eastAsia="新細明體"/>
          <w:b/>
          <w:i w:val="0"/>
          <w:color w:val="555F6B"/>
          <w:sz w:val="20"/>
        </w:rPr>
        <w:t>數量級對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：估算出「幾個 eV」而實際是 13.6 eV。這個方法不需要解薛丁格方程式就能抓到答案的量級。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3.9（p.134）譜線的自然寬度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一個受激原子上從被激發到放出光子的平均時間是 1.0×10⁻⁸ s。求光子頻率的固有（不可消除的）不確定度。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ΔE≈(ℏ)/2Δt=(1.054×10⁻³⁴)/(2(1.0×10⁻⁸))=5.3×10⁻²⁷ J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能量–時間不確定性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Δf=ΔE/h=(5.3×10⁻²⁷)/(6.63×10⁻³⁴)=8.0×10⁶ Hz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ΔE=hΔf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Δf≈8.0 MHz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所以原子譜線天生就有約 8 MHz 的寬度，再好的光譜儀也無法消除。（實際上都卜勒效應造成的寬度通常更大。）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常見錯誤與陷阱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用 λ=h/mv 時忘記先檢查要不要用 γ（v 接近 c 時，p=γmv）。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電子被電壓 V 加速：KE=eV，所以 λ=h/√(2meV)。不要忘記開根號。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把相速度 vₚ=c²/v 當成粒子的速度（錯）。粒子速度是群速度 v_g=v。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盒中粒子的 Eₙ=n²h²/8mL²：L 是寬度（不是半寬），而且要</w:t>
      </w:r>
      <w:r>
        <w:rPr>
          <w:rFonts w:ascii="Times New Roman" w:hAnsi="Times New Roman" w:eastAsia="新細明體"/>
          <w:b/>
          <w:i w:val="0"/>
          <w:sz w:val="22"/>
        </w:rPr>
        <w:t>平方</w:t>
      </w:r>
      <w:r>
        <w:rPr>
          <w:rFonts w:ascii="Times New Roman" w:hAnsi="Times New Roman" w:eastAsia="新細明體"/>
          <w:b w:val="0"/>
          <w:i w:val="0"/>
          <w:sz w:val="22"/>
        </w:rPr>
        <w:t>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ℏ 和 h 搞混。ℏ=h/2π≈1.05×10⁻³⁴，h≈6.63×10⁻³⁴。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不確定性原理不是「測不準」，而是「同時量時乘積有下限」。而且下限是哪一個（ℏ 還是 ℏ/2）取決於你怎麼定義 Δx、Δp。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物質波的波長極小是「觀測不到」而不是「不存在」。電子繞射是實驗事實。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6324F"/>
          <w:sz w:val="30"/>
        </w:rPr>
        <w:t>Chapter 4　原子結構（Atomic Structure）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【這個章節在講什麼】這一章是近代物理「看得見成果」的一章：從拉塞福用 α 粒子打出原子核，到波爾用「軌道要裝得下整數個物質波」解釋氫原子光譜。</w:t>
      </w:r>
      <w:r>
        <w:rPr>
          <w:rFonts w:ascii="Times New Roman" w:hAnsi="Times New Roman" w:eastAsia="新細明體"/>
          <w:b/>
          <w:i w:val="0"/>
          <w:sz w:val="23"/>
        </w:rPr>
        <w:t>重點只有兩組公式：氫原子能階 Eₙ=-13.6/n² eV 和瑞德堡公式 1/λ=R(1/n_f²-1/nᵢ²)</w:t>
      </w:r>
      <w:r>
        <w:rPr>
          <w:rFonts w:ascii="Times New Roman" w:hAnsi="Times New Roman" w:eastAsia="新細明體"/>
          <w:b w:val="0"/>
          <w:i w:val="0"/>
          <w:sz w:val="23"/>
        </w:rPr>
        <w:t>，但要會靈活運用（算能量差、找最長最短波長、換粒子）。</w:t>
      </w:r>
    </w:p>
    <w:p>
      <w:pPr>
        <w:spacing w:line="312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21"/>
        </w:rPr>
        <w:t>📘 作業題：3、5、6、11、16、21、23、25、33、37（共 10 題）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這一章怎麼唸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氫能階表要背：n = 1,2,3,4,∞ → −13.6, −3.4, −1.51, −0.85, 0 eV。多數題目查表就能算。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先算能量差再轉波長：一律先用 eV 算出 ΔE，再用 λ(nm)=1240/ΔE(eV)。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「最長／最短」題型：最長＝相鄰能階；最短＝掉到最底。想一下再列式。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波爾模型的三大假設要會講：① 電子只能在特定軌道（mvr=nℏ）；② 在穩定軌道上不輻射；③ 躍遷時才放／吸收光子 hf=Eᵢ-E_f。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4.1　原子核的發現（拉塞福散射）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19 世紀末已知：元素由原子組成、原子含電子、原子是中性的（所以一定有正電荷）。問題是：</w:t>
      </w:r>
      <w:r>
        <w:rPr>
          <w:rFonts w:ascii="Times New Roman" w:hAnsi="Times New Roman" w:eastAsia="新細明體"/>
          <w:b/>
          <w:i w:val="0"/>
          <w:sz w:val="24"/>
        </w:rPr>
        <w:t>電子和正電荷是怎麼擺的？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湯姆森的「梅子布丁模型」（1898）：</w:t>
      </w:r>
      <w:r>
        <w:rPr>
          <w:rFonts w:ascii="Times New Roman" w:hAnsi="Times New Roman" w:eastAsia="新細明體"/>
          <w:b w:val="0"/>
          <w:i w:val="0"/>
          <w:sz w:val="24"/>
        </w:rPr>
        <w:t>正電荷像一團均勻帶正電的物質，電子像梅子一樣嵌在裡面。如果是這樣，α 粒子穿過去只會受到很弱的電力，偏角應該小於 1°。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1911 年拉塞福（Rutherford）請蓋格（Geiger）和馬斯登（Marsden）做實驗：</w:t>
      </w:r>
      <w:r>
        <w:rPr>
          <w:rFonts w:ascii="Times New Roman" w:hAnsi="Times New Roman" w:eastAsia="新細明體"/>
          <w:b w:val="0"/>
          <w:i w:val="0"/>
          <w:sz w:val="24"/>
        </w:rPr>
        <w:t>用高速 α 粒子（∼2×10⁷ m/s，就是氦核）打極薄的金箔，用 ZnS 螢幕觀察閃光。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【實驗結果（出乎所有人意料）】</w:t>
      </w:r>
      <w:r>
        <w:rPr>
          <w:rFonts w:ascii="Times New Roman" w:hAnsi="Times New Roman" w:eastAsia="新細明體"/>
          <w:b/>
          <w:i w:val="0"/>
          <w:sz w:val="23"/>
        </w:rPr>
        <w:t>絕大多數 α 粒子幾乎直直穿過（只有 0.14% 偏轉超過 1°），但有極少數被散射到非常大的角度，甚至彈回來。</w:t>
      </w:r>
      <w:r>
        <w:rPr>
          <w:rFonts w:ascii="Times New Roman" w:hAnsi="Times New Roman" w:eastAsia="新細明體"/>
          <w:b w:val="0"/>
          <w:i w:val="0"/>
          <w:sz w:val="23"/>
        </w:rPr>
        <w:br/>
        <w:t>拉塞福說：「這就像你用炮彈打衛生紙，結果炮彈彈回來打到自己。」</w:t>
        <w:br/>
        <w:t xml:space="preserve">→ 需要極強大的力才能造成大角度偏轉 → </w:t>
      </w:r>
      <w:r>
        <w:rPr>
          <w:rFonts w:ascii="Times New Roman" w:hAnsi="Times New Roman" w:eastAsia="新細明體"/>
          <w:b/>
          <w:i w:val="0"/>
          <w:sz w:val="23"/>
        </w:rPr>
        <w:t>正電荷和質量必定集中在一個非常小、非常重的「原子核」裡</w:t>
      </w:r>
      <w:r>
        <w:rPr>
          <w:rFonts w:ascii="Times New Roman" w:hAnsi="Times New Roman" w:eastAsia="新細明體"/>
          <w:b w:val="0"/>
          <w:i w:val="0"/>
          <w:sz w:val="23"/>
        </w:rPr>
        <w:t>，原子大部分是空的。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拉塞福散射公式：</w:t>
      </w:r>
      <w:r>
        <w:rPr>
          <w:rFonts w:ascii="Times New Roman" w:hAnsi="Times New Roman" w:eastAsia="新細明體"/>
          <w:b w:val="0"/>
          <w:i w:val="0"/>
          <w:sz w:val="24"/>
        </w:rPr>
        <w:t>散射到角度 θ 的 α 粒子數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N(θ)=(Nᵢ n t Z²e⁴)/((8πε₀)² r² KE²sin⁴(θ/2))　∝1/(sin⁴(θ/2))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其中 Nᵢ 是打到螢幕的 α 總數、n 是箔中每單位體積的原子數、Z 是箔原子的原子序、r 是箔到螢幕距離、t 是箔厚。實驗數據完美落在这条曲线上。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估算原子核大小：</w:t>
      </w:r>
      <w:r>
        <w:rPr>
          <w:rFonts w:ascii="Times New Roman" w:hAnsi="Times New Roman" w:eastAsia="新細明體"/>
          <w:b w:val="0"/>
          <w:i w:val="0"/>
          <w:sz w:val="24"/>
        </w:rPr>
        <w:t>正面碰撞（θ=180°）時，α 粒子會停在最接近的距離 R，此時初動能全部變成位能：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KEᵢₙᵢₜᵢₐₗ=1/4πε₀((2e)(Ze))/R ⇒ R=(2Ze²)/(4πε₀KEᵢₙᵢₜᵢₐₗ)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天然 α 粒子最大動能 7.7 MeV，金箔 Z=79 → R=3.0×10⁻¹⁴ m。所以</w:t>
      </w:r>
      <w:r>
        <w:rPr>
          <w:rFonts w:ascii="Times New Roman" w:hAnsi="Times New Roman" w:eastAsia="新細明體"/>
          <w:b/>
          <w:i w:val="0"/>
          <w:sz w:val="24"/>
        </w:rPr>
        <w:t>原子核半徑必定小於 3.0×10⁻¹⁴ m</w:t>
      </w:r>
      <w:r>
        <w:rPr>
          <w:rFonts w:ascii="Times New Roman" w:hAnsi="Times New Roman" w:eastAsia="新細明體"/>
          <w:b w:val="0"/>
          <w:i w:val="0"/>
          <w:sz w:val="24"/>
        </w:rPr>
        <w:t>，而整個原子的半徑約 10⁻¹⁰ m —— 差了 4 個數量級。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為什麼可以用古典物理處理散射？</w:t>
      </w:r>
      <w:r>
        <w:rPr>
          <w:rFonts w:ascii="Times New Roman" w:hAnsi="Times New Roman" w:eastAsia="新細明體"/>
          <w:b w:val="0"/>
          <w:i w:val="0"/>
          <w:sz w:val="24"/>
        </w:rPr>
        <w:t>因為 α 粒子的德布羅依波長 λ=h/mv=5.0×10⁻¹⁵ m，比最接近距離 R=3.0×10⁻¹⁴ m 小 6 倍，所以古典近似是合理的。（而且量子力學算出來的散射公式和拉塞福完全一樣！）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4.2　電子軌道與古典物理的失敗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行星模型（planetary model）：</w:t>
      </w:r>
      <w:r>
        <w:rPr>
          <w:rFonts w:ascii="Times New Roman" w:hAnsi="Times New Roman" w:eastAsia="新細明體"/>
          <w:b w:val="0"/>
          <w:i w:val="0"/>
          <w:sz w:val="24"/>
        </w:rPr>
        <w:t>電子像行星繞太陽一樣繞原子核跑。庫倫吸引力提供向心力，所以：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牛頓第二定律 = 庫倫定律： (mv²)/r=F_c=1/4πε₀(e²)/(r²)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由此可得速度與半徑的關係：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v=√((e²)/(4πε₀ mr))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總能量 E=KE+PE=1/2mv²-(e²)/4πε₀r，把上面的 v 代進去化簡：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E=-(e²)/8πε₀r　(負值⇒電子被綁住，束縛態)</w:t>
      </w:r>
    </w:p>
    <w:p>
      <w:pPr>
        <w:spacing w:line="360" w:lineRule="auto" w:before="80" w:after="80"/>
        <w:ind w:left="198"/>
        <w:shd w:val="clear" w:color="auto" w:fill="FFF6E6"/>
        <w:pBdr>
          <w:left w:val="single" w:sz="20" w:space="6" w:color="c2700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【古典物理的致命傷（考試愛考）】馬克士威電磁理論說：</w:t>
      </w:r>
      <w:r>
        <w:rPr>
          <w:rFonts w:ascii="Times New Roman" w:hAnsi="Times New Roman" w:eastAsia="新細明體"/>
          <w:b/>
          <w:i w:val="0"/>
          <w:sz w:val="23"/>
        </w:rPr>
        <w:t>加速的電荷會輻射電磁波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。電子在圓周上運動是加速運動（方向一直在變）→ 應該不斷輻射能量 → 應該在約 10⁻⁷ 秒內螺旋掉進原子核 → </w:t>
      </w:r>
      <w:r>
        <w:rPr>
          <w:rFonts w:ascii="Times New Roman" w:hAnsi="Times New Roman" w:eastAsia="新細明體"/>
          <w:b/>
          <w:i w:val="0"/>
          <w:sz w:val="23"/>
        </w:rPr>
        <w:t>原子會崩潰</w:t>
      </w:r>
      <w:r>
        <w:rPr>
          <w:rFonts w:ascii="Times New Roman" w:hAnsi="Times New Roman" w:eastAsia="新細明體"/>
          <w:b w:val="0"/>
          <w:i w:val="0"/>
          <w:sz w:val="23"/>
        </w:rPr>
        <w:t>。</w:t>
        <w:br/>
      </w:r>
      <w:r>
        <w:rPr>
          <w:rFonts w:ascii="Times New Roman" w:hAnsi="Times New Roman" w:eastAsia="新細明體"/>
          <w:b/>
          <w:i w:val="0"/>
          <w:sz w:val="23"/>
        </w:rPr>
        <w:t>但原子明明穩定存在！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而且古典模型也解釋不了原子光譜為什麼是「一條一條的線」。</w:t>
        <w:br/>
        <w:t>這兩件事就是量子力學誕生的原因。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另外一個古典問題：</w:t>
      </w:r>
      <w:r>
        <w:rPr>
          <w:rFonts w:ascii="Times New Roman" w:hAnsi="Times New Roman" w:eastAsia="新細明體"/>
          <w:b w:val="0"/>
          <w:i w:val="0"/>
          <w:sz w:val="24"/>
        </w:rPr>
        <w:t>電子應該可以有任何半徑的軌道 → 應該放出連續光譜。但實際上原子光譜是離散的譜線。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4.3　原子光譜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發射光譜：</w:t>
      </w:r>
      <w:r>
        <w:rPr>
          <w:rFonts w:ascii="Times New Roman" w:hAnsi="Times New Roman" w:eastAsia="新細明體"/>
          <w:b w:val="0"/>
          <w:i w:val="0"/>
          <w:sz w:val="24"/>
        </w:rPr>
        <w:t>把氣體放電激發，透過稜鏡／光柵分光 → 暗背景上出現一條條</w:t>
      </w:r>
      <w:r>
        <w:rPr>
          <w:rFonts w:ascii="Times New Roman" w:hAnsi="Times New Roman" w:eastAsia="新細明體"/>
          <w:b/>
          <w:i w:val="0"/>
          <w:sz w:val="24"/>
        </w:rPr>
        <w:t>亮線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  <w:r>
        <w:rPr>
          <w:rFonts w:ascii="Times New Roman" w:hAnsi="Times New Roman" w:eastAsia="新細明體"/>
          <w:b/>
          <w:i w:val="0"/>
          <w:sz w:val="24"/>
        </w:rPr>
        <w:t>吸收光譜：</w:t>
      </w:r>
      <w:r>
        <w:rPr>
          <w:rFonts w:ascii="Times New Roman" w:hAnsi="Times New Roman" w:eastAsia="新細明體"/>
          <w:b w:val="0"/>
          <w:i w:val="0"/>
          <w:sz w:val="24"/>
        </w:rPr>
        <w:t>白光穿過氣體再看光譜 → 亮背景上出現一條條</w:t>
      </w:r>
      <w:r>
        <w:rPr>
          <w:rFonts w:ascii="Times New Roman" w:hAnsi="Times New Roman" w:eastAsia="新細明體"/>
          <w:b/>
          <w:i w:val="0"/>
          <w:sz w:val="24"/>
        </w:rPr>
        <w:t>暗線</w:t>
      </w:r>
      <w:r>
        <w:rPr>
          <w:rFonts w:ascii="Times New Roman" w:hAnsi="Times New Roman" w:eastAsia="新細明體"/>
          <w:b w:val="0"/>
          <w:i w:val="0"/>
          <w:sz w:val="24"/>
        </w:rPr>
        <w:t>。同一元素的亮線和暗線在同樣的波長位置。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每個元素都有自己獨特的譜線</w:t>
      </w:r>
      <w:r>
        <w:rPr>
          <w:rFonts w:ascii="Times New Roman" w:hAnsi="Times New Roman" w:eastAsia="新細明體"/>
          <w:b w:val="0"/>
          <w:i w:val="0"/>
          <w:sz w:val="24"/>
        </w:rPr>
        <w:t>（就像指紋），所以光譜學可以用來分析未知物質的組成。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氫原子光譜的五個系列</w:t>
      </w:r>
      <w:r>
        <w:rPr>
          <w:rFonts w:ascii="Times New Roman" w:hAnsi="Times New Roman" w:eastAsia="新細明體"/>
          <w:b w:val="0"/>
          <w:i w:val="0"/>
          <w:sz w:val="24"/>
        </w:rPr>
        <w:t>（1913 年前就被實驗找出來，並整理成經驗公式）：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系列</w:t>
            </w:r>
          </w:p>
        </w:tc>
        <w:tc>
          <w:tcPr>
            <w:tcW w:type="dxa" w:w="19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下能階 n_f</w:t>
            </w:r>
          </w:p>
        </w:tc>
        <w:tc>
          <w:tcPr>
            <w:tcW w:type="dxa" w:w="19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nᵢ</w:t>
            </w:r>
          </w:p>
        </w:tc>
        <w:tc>
          <w:tcPr>
            <w:tcW w:type="dxa" w:w="19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波段</w:t>
            </w:r>
          </w:p>
        </w:tc>
        <w:tc>
          <w:tcPr>
            <w:tcW w:type="dxa" w:w="19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代表譜線</w:t>
            </w:r>
          </w:p>
        </w:tc>
      </w:tr>
      <w:tr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Lyman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2,3,4,…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紫外 (UV)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121.7 nm（29→1 的吸收線）</w:t>
            </w:r>
          </w:p>
        </w:tc>
      </w:tr>
      <w:tr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Balmer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2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3,4,5,…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部分可見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Hα 656.3 nm、H∞ 364.6 nm</w:t>
            </w:r>
          </w:p>
        </w:tc>
      </w:tr>
      <w:tr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Paschen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3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4,5,6,…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紅外 (IR)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Brackett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4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5,6,7,…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紅外 (IR)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Pfund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5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6,7,8,…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紅外 (IR)</w:t>
            </w:r>
          </w:p>
        </w:tc>
        <w:tc>
          <w:tcPr>
            <w:tcW w:type="dxa" w:w="1949"/>
          </w:tcPr>
          <w:p>
            <w:pPr>
              <w:spacing w:line="276" w:lineRule="auto"/>
            </w:pPr>
            <w:r/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表註：氫原子光譜的五個系列，只有 Balmer 有部分落在可見光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瑞德堡（Rydberg）經驗公式：</w:t>
      </w:r>
      <w:r>
        <w:rPr>
          <w:rFonts w:ascii="Times New Roman" w:hAnsi="Times New Roman" w:eastAsia="新細明體"/>
          <w:b w:val="0"/>
          <w:i w:val="0"/>
          <w:sz w:val="24"/>
        </w:rPr>
        <w:t>把五個系列統一成一個式子：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1/λ=R_y(1/(n_f²)-1/(nᵢ²)),　nᵢ&gt;n_f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R_y=1.0973731×10⁷ m⁻¹=0.01097 nm⁻¹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Ba 爾麥（Balmer）</w:t>
      </w:r>
      <w:r>
        <w:rPr>
          <w:rFonts w:ascii="Times New Roman" w:hAnsi="Times New Roman" w:eastAsia="新細明體"/>
          <w:b w:val="0"/>
          <w:i w:val="0"/>
          <w:sz w:val="24"/>
        </w:rPr>
        <w:t>是先猜出 n_f=2 這個形式的人，所以 Balmer 系列用他的名字。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【選系小技巧】</w:t>
      </w:r>
      <w:r>
        <w:rPr>
          <w:rFonts w:ascii="Times New Roman" w:hAnsi="Times New Roman" w:eastAsia="新細明體"/>
          <w:b/>
          <w:i w:val="0"/>
          <w:sz w:val="23"/>
        </w:rPr>
        <w:t>要最長的波長 → 找相鄰能階的躍遷</w:t>
      </w:r>
      <w:r>
        <w:rPr>
          <w:rFonts w:ascii="Times New Roman" w:hAnsi="Times New Roman" w:eastAsia="新細明體"/>
          <w:b w:val="0"/>
          <w:i w:val="0"/>
          <w:sz w:val="23"/>
        </w:rPr>
        <w:t>（nᵢ=n_f+1），因為能量差最小、波長最長。</w:t>
        <w:br/>
      </w:r>
      <w:r>
        <w:rPr>
          <w:rFonts w:ascii="Times New Roman" w:hAnsi="Times New Roman" w:eastAsia="新細明體"/>
          <w:b/>
          <w:i w:val="0"/>
          <w:sz w:val="23"/>
        </w:rPr>
        <w:t>要最短的波長 → 找掉到最底層的躍遷</w:t>
      </w:r>
      <w:r>
        <w:rPr>
          <w:rFonts w:ascii="Times New Roman" w:hAnsi="Times New Roman" w:eastAsia="新細明體"/>
          <w:b w:val="0"/>
          <w:i w:val="0"/>
          <w:sz w:val="23"/>
        </w:rPr>
        <w:t>（nᵢ=∞），因為能量差最大。</w:t>
        <w:br/>
        <w:t>例：Balmer 最長波長 = 3→2（Hα，656.3 nm）；Lyman 最短波長 = ∞→1（91.2 nm）。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4.4　波爾原子模型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波爾（1913，丹麥）用德布羅依波的圖像解決了這個問題。</w:t>
      </w:r>
      <w:r>
        <w:rPr>
          <w:rFonts w:ascii="Times New Roman" w:hAnsi="Times New Roman" w:eastAsia="新細明體"/>
          <w:b w:val="0"/>
          <w:i w:val="0"/>
          <w:sz w:val="24"/>
        </w:rPr>
        <w:t>一個電子繞原子核跑，它的德布羅依波長是：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λ=h/mv　而　v=√((e²)/4πε₀mr) ⇒ λ=(h√(4πε₀r))/√(me²)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 xml:space="preserve">用 Example 4.1 的 r=0.53 Å 代進去，會得到 λ=33×10⁻¹¹ m，而軌道周長 2πr=33×10⁻¹¹ m —— </w:t>
      </w:r>
      <w:r>
        <w:rPr>
          <w:rFonts w:ascii="Times New Roman" w:hAnsi="Times New Roman" w:eastAsia="新細明體"/>
          <w:b/>
          <w:i w:val="0"/>
          <w:sz w:val="24"/>
        </w:rPr>
        <w:t>完全相等！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【波爾的核心洞見：軌道必須裝得下整數個波】電子波要能在軌道上穩定存在，</w:t>
      </w:r>
      <w:r>
        <w:rPr>
          <w:rFonts w:ascii="Times New Roman" w:hAnsi="Times New Roman" w:eastAsia="新細明體"/>
          <w:b/>
          <w:i w:val="0"/>
          <w:sz w:val="23"/>
        </w:rPr>
        <w:t>軌道周長必須等於整數個波長</w:t>
      </w:r>
      <w:r>
        <w:rPr>
          <w:rFonts w:ascii="Times New Roman" w:hAnsi="Times New Roman" w:eastAsia="新細明體"/>
          <w:b w:val="0"/>
          <w:i w:val="0"/>
          <w:sz w:val="23"/>
        </w:rPr>
        <w:t>（就像一條環形弦的駐波；如果裝不滿整數個波，會產生破壞性干涉，很快就衰減掉）。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nλ=2πr,　n=1,2,3,…　(軌道穩定條件)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⚠️ 注意是</w:t>
      </w:r>
      <w:r>
        <w:rPr>
          <w:rFonts w:ascii="Times New Roman" w:hAnsi="Times New Roman" w:eastAsia="新細明體"/>
          <w:b/>
          <w:i w:val="0"/>
          <w:sz w:val="24"/>
        </w:rPr>
        <w:t>整數個波長</w:t>
      </w:r>
      <w:r>
        <w:rPr>
          <w:rFonts w:ascii="Times New Roman" w:hAnsi="Times New Roman" w:eastAsia="新細明體"/>
          <w:b w:val="0"/>
          <w:i w:val="0"/>
          <w:sz w:val="24"/>
        </w:rPr>
        <w:t>，</w:t>
      </w:r>
      <w:r>
        <w:rPr>
          <w:rFonts w:ascii="Times New Roman" w:hAnsi="Times New Roman" w:eastAsia="新細明體"/>
          <w:b/>
          <w:i w:val="0"/>
          <w:sz w:val="24"/>
        </w:rPr>
        <w:t>不是半波長的整數倍</w:t>
      </w:r>
      <w:r>
        <w:rPr>
          <w:rFonts w:ascii="Times New Roman" w:hAnsi="Times New Roman" w:eastAsia="新細明體"/>
          <w:b w:val="0"/>
          <w:i w:val="0"/>
          <w:sz w:val="24"/>
        </w:rPr>
        <w:t>！（環形弦的兩端接在一起，只有整數個波才連續；半波長整數倍是「兩端固定」的弦，那個場景不同。）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把 λ=h/mv 代進去：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nh/mv=2πr ⇒ mvr=nh/2π=nℏ　(角動量量子化)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軌道半徑（量子化）：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rₙ=(n²ε₀h²)/(πme²)=n²a₀,　a₀=(4πε₀ℏ²)/(me²)=5.292×10⁻¹¹ m=0.53 Å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a₀ 叫做</w:t>
      </w:r>
      <w:r>
        <w:rPr>
          <w:rFonts w:ascii="Times New Roman" w:hAnsi="Times New Roman" w:eastAsia="新細明體"/>
          <w:b/>
          <w:i w:val="0"/>
          <w:sz w:val="24"/>
        </w:rPr>
        <w:t>波爾半徑</w:t>
      </w:r>
      <w:r>
        <w:rPr>
          <w:rFonts w:ascii="Times New Roman" w:hAnsi="Times New Roman" w:eastAsia="新細明體"/>
          <w:b w:val="0"/>
          <w:i w:val="0"/>
          <w:sz w:val="24"/>
        </w:rPr>
        <w:t>，是氫原子最內層軌道的半徑，也是原子物理的「尺」。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能階（量子化）：</w:t>
      </w:r>
      <w:r>
        <w:rPr>
          <w:rFonts w:ascii="Times New Roman" w:hAnsi="Times New Roman" w:eastAsia="新細明體"/>
          <w:b w:val="0"/>
          <w:i w:val="0"/>
          <w:sz w:val="24"/>
        </w:rPr>
        <w:t>把 rₙ 代回 E=-e²/(8πε₀r)：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Eₙ=-me⁴/(8ε₀²h²)1/(n²)=E₁/(n²),　E₁=-me⁴/(8ε₀²h²)=-2.18×10⁻¹⁸ J=-13.6 eV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基態（ground state）</w:t>
      </w:r>
      <w:r>
        <w:rPr>
          <w:rFonts w:ascii="Times New Roman" w:hAnsi="Times New Roman" w:eastAsia="新細明體"/>
          <w:b w:val="0"/>
          <w:i w:val="0"/>
          <w:sz w:val="23"/>
        </w:rPr>
        <w:t>：最低能階 E₁=-13.6 eV。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激發態</w:t>
      </w:r>
      <w:r>
        <w:rPr>
          <w:rFonts w:ascii="Times New Roman" w:hAnsi="Times New Roman" w:eastAsia="新細明體"/>
          <w:b w:val="0"/>
          <w:i w:val="0"/>
          <w:sz w:val="23"/>
        </w:rPr>
        <w:t>：E₂=-3.4 eV、E₃=-1.51 eV、E₄=-0.85 eV……E_∞=0。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游離能（ionization energy）</w:t>
      </w:r>
      <w:r>
        <w:rPr>
          <w:rFonts w:ascii="Times New Roman" w:hAnsi="Times New Roman" w:eastAsia="新細明體"/>
          <w:b w:val="0"/>
          <w:i w:val="0"/>
          <w:sz w:val="23"/>
        </w:rPr>
        <w:t>：E_∞-E₁=13.6 eV（把電子從基態拉到自由）。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能階都是</w:t>
      </w:r>
      <w:r>
        <w:rPr>
          <w:rFonts w:ascii="Times New Roman" w:hAnsi="Times New Roman" w:eastAsia="新細明體"/>
          <w:b/>
          <w:i w:val="0"/>
          <w:sz w:val="23"/>
        </w:rPr>
        <w:t>負的</w:t>
      </w:r>
      <w:r>
        <w:rPr>
          <w:rFonts w:ascii="Times New Roman" w:hAnsi="Times New Roman" w:eastAsia="新細明體"/>
          <w:b w:val="0"/>
          <w:i w:val="0"/>
          <w:sz w:val="23"/>
        </w:rPr>
        <w:t>（束縛態）；E&gt;0 表示電子自由了。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n</w:t>
            </w:r>
          </w:p>
        </w:tc>
        <w:tc>
          <w:tcPr>
            <w:tcW w:type="dxa" w:w="1392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1</w:t>
            </w:r>
          </w:p>
        </w:tc>
        <w:tc>
          <w:tcPr>
            <w:tcW w:type="dxa" w:w="1392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2</w:t>
            </w:r>
          </w:p>
        </w:tc>
        <w:tc>
          <w:tcPr>
            <w:tcW w:type="dxa" w:w="1392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3</w:t>
            </w:r>
          </w:p>
        </w:tc>
        <w:tc>
          <w:tcPr>
            <w:tcW w:type="dxa" w:w="1392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4</w:t>
            </w:r>
          </w:p>
        </w:tc>
        <w:tc>
          <w:tcPr>
            <w:tcW w:type="dxa" w:w="1392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5</w:t>
            </w:r>
          </w:p>
        </w:tc>
        <w:tc>
          <w:tcPr>
            <w:tcW w:type="dxa" w:w="1392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∞</w:t>
            </w:r>
          </w:p>
        </w:tc>
      </w:tr>
      <w:tr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 (eV)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−13.60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−3.40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−1.51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−0.85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−0.544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rₙ (Å)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0.53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2.12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4.77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8.47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13.2</w:t>
            </w:r>
          </w:p>
        </w:tc>
        <w:tc>
          <w:tcPr>
            <w:tcW w:type="dxa" w:w="139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∞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表註：氫原子能階與軌道半徑，這張表最好背起來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順便記：</w:t>
      </w:r>
      <w:r>
        <w:rPr>
          <w:rFonts w:ascii="Times New Roman" w:hAnsi="Times New Roman" w:eastAsia="新細明體"/>
          <w:b w:val="0"/>
          <w:i w:val="0"/>
          <w:sz w:val="24"/>
        </w:rPr>
        <w:t>E=1/2U，KE=-E，U=2E。也就是說「總能量 =|E| 的時候動能正好是 |E|」。這個關係在多選題很常出現。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4.5　能階與光譜的來源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譜線為什麼是一條一條的？</w:t>
      </w:r>
      <w:r>
        <w:rPr>
          <w:rFonts w:ascii="Times New Roman" w:hAnsi="Times New Roman" w:eastAsia="新細明體"/>
          <w:b w:val="0"/>
          <w:i w:val="0"/>
          <w:sz w:val="24"/>
        </w:rPr>
        <w:t>因為電子只能在特定能階上，從高能階掉到低能階時放出的能量是固定的：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hf=Eᵢ-E_f　⇒　1/λ=(Eᵢ-E_f)/hc=-E₁/hc(1/(nᵢ²)-1/(n_f²))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 xml:space="preserve">算出 (-E₁)/hc=(2.18×10⁻¹⁸)/((6.63×10⁻³⁴)(3.00×10⁸))=1.097×10⁷ m⁻¹ —— </w:t>
      </w:r>
      <w:r>
        <w:rPr>
          <w:rFonts w:ascii="Times New Roman" w:hAnsi="Times New Roman" w:eastAsia="新細明體"/>
          <w:b/>
          <w:i w:val="0"/>
          <w:sz w:val="24"/>
        </w:rPr>
        <w:t>正好等於實驗量到的瑞德堡常數！</w:t>
      </w:r>
      <w:r>
        <w:rPr>
          <w:rFonts w:ascii="Times New Roman" w:hAnsi="Times New Roman" w:eastAsia="新細明體"/>
          <w:b w:val="0"/>
          <w:i w:val="0"/>
          <w:sz w:val="24"/>
        </w:rPr>
        <w:t>這是波爾理論最漂亮的一擊。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為什麼吸收光譜的暗線不會全黑？</w:t>
      </w:r>
      <w:r>
        <w:rPr>
          <w:rFonts w:ascii="Times New Roman" w:hAnsi="Times New Roman" w:eastAsia="新細明體"/>
          <w:b w:val="0"/>
          <w:i w:val="0"/>
          <w:sz w:val="24"/>
        </w:rPr>
        <w:t>因為被激發的原子幾乎立刻就再放出光子，但方向是隨機的，只有少數會沿著原本入射的方向 → 所以暗線只是變暗，不是全黑。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4.6　對應原理（Correspondence Principle）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對應原理：量子數越大，量子物理的預測就越接近古典物理。</w:t>
      </w:r>
      <w:r>
        <w:rPr>
          <w:rFonts w:ascii="Times New Roman" w:hAnsi="Times New Roman" w:eastAsia="新細明體"/>
          <w:b w:val="0"/>
          <w:i w:val="0"/>
          <w:sz w:val="24"/>
        </w:rPr>
        <w:t>（因為量子物理必須在巨觀世界退化成古典物理，否則會和我們日常經驗矛盾。）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古典的預測：</w:t>
      </w:r>
      <w:r>
        <w:rPr>
          <w:rFonts w:ascii="Times New Roman" w:hAnsi="Times New Roman" w:eastAsia="新細明體"/>
          <w:b w:val="0"/>
          <w:i w:val="0"/>
          <w:sz w:val="24"/>
        </w:rPr>
        <w:t>電子在圓軌道上運動會輻射電磁波，頻率等於它的「繞行頻率」：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f_cl=v/2πr=(2|E₁|)/h1/(n³)　(注意是 n³！)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量子的預測：</w:t>
      </w:r>
      <w:r>
        <w:rPr>
          <w:rFonts w:ascii="Times New Roman" w:hAnsi="Times New Roman" w:eastAsia="新細明體"/>
          <w:b w:val="0"/>
          <w:i w:val="0"/>
          <w:sz w:val="24"/>
        </w:rPr>
        <w:t>從 n 掉到 n-p 放出的光子頻率：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f_qm=(Eₙ-Eₙ₋ₚ)/h=(2|E₁|)/h(np-(p²)/2)/(n²(n-p)²) →(n≫p);(2|E₁|)/hp/(n³)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當 p=1 且 n 很大時，f_qm→f_cl —— 兩者一致 ✅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p=2,3,4,… 對應到古典的泛音（harmonics）。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n→∞ 時，三個頻率（n 的繞行頻率、n-p 的繞行頻率、光子頻率）都收斂到同一個值。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波爾自己反過來用對應原理找到穩定條件：</w:t>
      </w:r>
      <w:r>
        <w:rPr>
          <w:rFonts w:ascii="Times New Roman" w:hAnsi="Times New Roman" w:eastAsia="新細明體"/>
          <w:b w:val="0"/>
          <w:i w:val="0"/>
          <w:sz w:val="24"/>
        </w:rPr>
        <w:t>要求大 n 時量子結果＝古典結果，就會導出角動量量子化 L=mvr=nℏ，也就是「軌道裝得下整數個波長」。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4.7　原子核的運動（約化質量）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前面假設原子核不動，但實際上原子核和電子是繞</w:t>
      </w:r>
      <w:r>
        <w:rPr>
          <w:rFonts w:ascii="Times New Roman" w:hAnsi="Times New Roman" w:eastAsia="新細明體"/>
          <w:b/>
          <w:i w:val="0"/>
          <w:sz w:val="24"/>
        </w:rPr>
        <w:t>共同的質心</w:t>
      </w:r>
      <w:r>
        <w:rPr>
          <w:rFonts w:ascii="Times New Roman" w:hAnsi="Times New Roman" w:eastAsia="新細明體"/>
          <w:b w:val="0"/>
          <w:i w:val="0"/>
          <w:sz w:val="24"/>
        </w:rPr>
        <w:t>轉動的。因為 mₚ≫mₑ，質心非常靠近原子核，但這個小修正</w:t>
      </w:r>
      <w:r>
        <w:rPr>
          <w:rFonts w:ascii="Times New Roman" w:hAnsi="Times New Roman" w:eastAsia="新細明體"/>
          <w:b/>
          <w:i w:val="0"/>
          <w:sz w:val="24"/>
        </w:rPr>
        <w:t>是可以量到的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m'=mM/(m+M)　(約化質量，reduced mass)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Eₙ=-(m'e⁴)/(8ε₀²h²)1/(n²) ∝ m'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氫原子：m=mₑ、M=mₚ=1836mₑ，所以 m'/mₑ=0.99945。能量變小一點 → 波長變長一點。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瑞德堡常數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數值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未修正（假設核不動）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1.0973731×10⁷ m⁻¹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修正核運動後（氫）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1.0967758×10⁷ m⁻¹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實驗量測值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1.0967758×10⁷ m⁻¹ ✅ 完全吻合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表註：這個小修正在歷史上非常重要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【這個小修正發現了「氘」（deuterium）】氘（重氫）的原子核多一個中子、質量更大 → 約化質量更大 → 同一條譜線波長</w:t>
      </w:r>
      <w:r>
        <w:rPr>
          <w:rFonts w:ascii="Times New Roman" w:hAnsi="Times New Roman" w:eastAsia="新細明體"/>
          <w:b/>
          <w:i w:val="0"/>
          <w:sz w:val="23"/>
        </w:rPr>
        <w:t>更短</w:t>
      </w:r>
      <w:r>
        <w:rPr>
          <w:rFonts w:ascii="Times New Roman" w:hAnsi="Times New Roman" w:eastAsia="新細明體"/>
          <w:b w:val="0"/>
          <w:i w:val="0"/>
          <w:sz w:val="23"/>
        </w:rPr>
        <w:t>。例如 Hα：</w:t>
        <w:br/>
        <w:t>氫原子 656.3 nm；氘原子 656.1 nm。</w:t>
        <w:br/>
        <w:t>1932 年 Urey 就是用這 0.2 nm 的差別找到了氘，並拿到諾貝爾獎。（自然界每 6000 個氫原子裡有 1 個氘。）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其他「換掉粒子」的經典題型：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正子（positronium）：</w:t>
      </w:r>
      <w:r>
        <w:rPr>
          <w:rFonts w:ascii="Times New Roman" w:hAnsi="Times New Roman" w:eastAsia="新細明體"/>
          <w:b w:val="0"/>
          <w:i w:val="0"/>
          <w:sz w:val="23"/>
        </w:rPr>
        <w:t>e⁺ 和 e⁻ 互繞，m=M=mₑ → m'=mₑ/2 → 所有能階變成氫的</w:t>
      </w:r>
      <w:r>
        <w:rPr>
          <w:rFonts w:ascii="Times New Roman" w:hAnsi="Times New Roman" w:eastAsia="新細明體"/>
          <w:b/>
          <w:i w:val="0"/>
          <w:sz w:val="23"/>
        </w:rPr>
        <w:t>一半</w:t>
      </w:r>
      <w:r>
        <w:rPr>
          <w:rFonts w:ascii="Times New Roman" w:hAnsi="Times New Roman" w:eastAsia="新細明體"/>
          <w:b w:val="0"/>
          <w:i w:val="0"/>
          <w:sz w:val="23"/>
        </w:rPr>
        <w:t>，波長變成氫的</w:t>
      </w:r>
      <w:r>
        <w:rPr>
          <w:rFonts w:ascii="Times New Roman" w:hAnsi="Times New Roman" w:eastAsia="新細明體"/>
          <w:b/>
          <w:i w:val="0"/>
          <w:sz w:val="23"/>
        </w:rPr>
        <w:t>兩倍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μ 子原子（muonic atom）：</w:t>
      </w:r>
      <w:r>
        <w:rPr>
          <w:rFonts w:ascii="Times New Roman" w:hAnsi="Times New Roman" w:eastAsia="新細明體"/>
          <w:b w:val="0"/>
          <w:i w:val="0"/>
          <w:sz w:val="23"/>
        </w:rPr>
        <w:t>μ 子質量是電子的 207 倍，被質子捕獲。約化質量約 186mₑ → 軌道半徑縮小 186 倍、游離能放大 186 倍。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記法：</w:t>
      </w:r>
      <w:r>
        <w:rPr>
          <w:rFonts w:ascii="Times New Roman" w:hAnsi="Times New Roman" w:eastAsia="新細明體"/>
          <w:b w:val="0"/>
          <w:i w:val="0"/>
          <w:sz w:val="24"/>
        </w:rPr>
        <w:t>把 mₑ 換成 m'，所有和質量成正比／反比的量就跟著變。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a₀∝1/mdownarrow,　E∝muparrow,　λ∝1/mdownarrow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4.8　原子激發（原子怎麼被激發／怎麼放光）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原子被激發到高能階有兩種主要方式：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方式一：碰撞激發。</w:t>
      </w:r>
      <w:r>
        <w:rPr>
          <w:rFonts w:ascii="Times New Roman" w:hAnsi="Times New Roman" w:eastAsia="新細明體"/>
          <w:b w:val="0"/>
          <w:i w:val="0"/>
          <w:sz w:val="24"/>
        </w:rPr>
        <w:t>原子被另一個粒子撞到，拿走部分動能跳到高能階，然後在約 10⁻⁸ s 內放出一或多個光子回到基態。</w:t>
        <w:br/>
      </w:r>
      <w:r>
        <w:rPr>
          <w:rFonts w:ascii="Times New Roman" w:hAnsi="Times New Roman" w:eastAsia="新細明體"/>
          <w:b/>
          <w:i w:val="0"/>
          <w:sz w:val="24"/>
        </w:rPr>
        <w:t>做法：</w:t>
      </w:r>
      <w:r>
        <w:rPr>
          <w:rFonts w:ascii="Times New Roman" w:hAnsi="Times New Roman" w:eastAsia="新細明體"/>
          <w:b w:val="0"/>
          <w:i w:val="0"/>
          <w:sz w:val="24"/>
        </w:rPr>
        <w:t>加電場把電子或離子加速，讓它們的動能足以激發碰撞到的原子。這就是氣體放電發光（霓虹燈、水銀燈、極光）的原理。</w:t>
        <w:br/>
      </w:r>
      <w:r>
        <w:rPr>
          <w:rFonts w:ascii="Times New Roman" w:hAnsi="Times New Roman" w:eastAsia="新細明體"/>
          <w:b/>
          <w:i w:val="0"/>
          <w:sz w:val="24"/>
        </w:rPr>
        <w:t>重點：質量相同的粒子之間能量轉移最有效 → 所以用「電子」去撞比用「離子」有效得多。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方式二：光子吸收。</w:t>
      </w:r>
      <w:r>
        <w:rPr>
          <w:rFonts w:ascii="Times New Roman" w:hAnsi="Times New Roman" w:eastAsia="新細明體"/>
          <w:b w:val="0"/>
          <w:i w:val="0"/>
          <w:sz w:val="24"/>
        </w:rPr>
        <w:t>原子吸收一個能量「剛好」等於能階差的光子。能量不對（太多或太少）就完全不能吸收 —— 這是為什麼吸收光譜是</w:t>
      </w:r>
      <w:r>
        <w:rPr>
          <w:rFonts w:ascii="Times New Roman" w:hAnsi="Times New Roman" w:eastAsia="新細明體"/>
          <w:b/>
          <w:i w:val="0"/>
          <w:sz w:val="24"/>
        </w:rPr>
        <w:t>線狀</w:t>
      </w:r>
      <w:r>
        <w:rPr>
          <w:rFonts w:ascii="Times New Roman" w:hAnsi="Times New Roman" w:eastAsia="新細明體"/>
          <w:b w:val="0"/>
          <w:i w:val="0"/>
          <w:sz w:val="24"/>
        </w:rPr>
        <w:t>而不是連續的。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Franck–Hertz 實驗（1914）：</w:t>
      </w:r>
      <w:r>
        <w:rPr>
          <w:rFonts w:ascii="Times New Roman" w:hAnsi="Times New Roman" w:eastAsia="新細明體"/>
          <w:b w:val="0"/>
          <w:i w:val="0"/>
          <w:sz w:val="24"/>
        </w:rPr>
        <w:t>用已知能量的電子撞各種元素的蒸氣，量電流對加速電壓的關係。</w:t>
        <w:br/>
        <w:t>電壓慢慢升高時電流上升；到達某個臨界值時電流突然下降 —— 表示電子發生</w:t>
      </w:r>
      <w:r>
        <w:rPr>
          <w:rFonts w:ascii="Times New Roman" w:hAnsi="Times New Roman" w:eastAsia="新細明體"/>
          <w:b/>
          <w:i w:val="0"/>
          <w:sz w:val="24"/>
        </w:rPr>
        <w:t>非彈性碰撞</w:t>
      </w:r>
      <w:r>
        <w:rPr>
          <w:rFonts w:ascii="Times New Roman" w:hAnsi="Times New Roman" w:eastAsia="新細明體"/>
          <w:b w:val="0"/>
          <w:i w:val="0"/>
          <w:sz w:val="24"/>
        </w:rPr>
        <w:t>，把能量交給了原子。</w:t>
        <w:br/>
        <w:t>水銀蒸氣需要至少 4.9 eV 才能激發出 253.6 nm 的譜線：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E=hc/λ=1240/(253.6 nm)=4.89 eV ✓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這直接證明了原子能階真的存在（不是波爾憑空發明的），Franck 和 Hertz 拿到諾貝爾獎。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4.9　雷射（LASER）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雷射光的四個特性：</w:t>
      </w:r>
      <w:r>
        <w:rPr>
          <w:rFonts w:ascii="Times New Roman" w:hAnsi="Times New Roman" w:eastAsia="新細明體"/>
          <w:b/>
          <w:i w:val="0"/>
          <w:sz w:val="24"/>
        </w:rPr>
        <w:t>幾乎單色、同調（coherent，所有波完全同相）、幾乎不發散、強度極高。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（LASER = Light Amplification by Stimulated Emission of Radiation）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兩種能階之間的三種躍遷：</w:t>
      </w:r>
      <w:r>
        <w:rPr>
          <w:rFonts w:ascii="Times New Roman" w:hAnsi="Times New Roman" w:eastAsia="新細明體"/>
          <w:b w:val="0"/>
          <w:i w:val="0"/>
          <w:sz w:val="24"/>
        </w:rPr>
        <w:t>受激吸收（stimulated absorption）、自發輻射（spontaneous emission）、</w:t>
      </w:r>
      <w:r>
        <w:rPr>
          <w:rFonts w:ascii="Times New Roman" w:hAnsi="Times New Roman" w:eastAsia="新細明體"/>
          <w:b/>
          <w:i w:val="0"/>
          <w:sz w:val="24"/>
        </w:rPr>
        <w:t>受激輻射（stimulated emission）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【受激輻射（1917 年愛因斯坦提出）】一個能量 hf 的入射光子會誘發從 E₁ 掉到 E₀ 的躍遷，放出的新光子與入射光子</w:t>
      </w:r>
      <w:r>
        <w:rPr>
          <w:rFonts w:ascii="Times New Roman" w:hAnsi="Times New Roman" w:eastAsia="新細明體"/>
          <w:b/>
          <w:i w:val="0"/>
          <w:sz w:val="23"/>
        </w:rPr>
        <w:t>完全同相（in phase）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→ 得到增強的、同調的光束。</w:t>
        <w:br/>
      </w:r>
      <w:r>
        <w:rPr>
          <w:rFonts w:ascii="Times New Roman" w:hAnsi="Times New Roman" w:eastAsia="新細明體"/>
          <w:b/>
          <w:i w:val="0"/>
          <w:sz w:val="23"/>
        </w:rPr>
        <w:t>愛因斯坦證明：受激輻射的機率和受激吸收相同。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居量反轉（population inversion）：</w:t>
      </w:r>
      <w:r>
        <w:rPr>
          <w:rFonts w:ascii="Times New Roman" w:hAnsi="Times New Roman" w:eastAsia="新細明體"/>
          <w:b w:val="0"/>
          <w:i w:val="0"/>
          <w:sz w:val="24"/>
        </w:rPr>
        <w:t>正常情況下大部分原子在基態，要讓受激輻射勝出，必須讓</w:t>
      </w:r>
      <w:r>
        <w:rPr>
          <w:rFonts w:ascii="Times New Roman" w:hAnsi="Times New Roman" w:eastAsia="新細明體"/>
          <w:b/>
          <w:i w:val="0"/>
          <w:sz w:val="24"/>
        </w:rPr>
        <w:t>大部分原子處在高能階（半穩態 metastable state）</w:t>
      </w:r>
      <w:r>
        <w:rPr>
          <w:rFonts w:ascii="Times New Roman" w:hAnsi="Times New Roman" w:eastAsia="新細明體"/>
          <w:b w:val="0"/>
          <w:i w:val="0"/>
          <w:sz w:val="24"/>
        </w:rPr>
        <w:t>，壽命約 10⁻³ s（一般激發態只有 10⁻⁸ s）。做法之一是光泵浦（optical pumping）。</w:t>
      </w:r>
    </w:p>
    <w:p>
      <w:pPr>
        <w:spacing w:line="360" w:lineRule="auto" w:before="80" w:after="80"/>
        <w:ind w:left="198"/>
        <w:shd w:val="clear" w:color="auto" w:fill="FFF6E6"/>
        <w:pBdr>
          <w:left w:val="single" w:sz="20" w:space="6" w:color="c2700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【為什麼至少要三個能階？（很愛考的思考題）】假設只有兩個能階：基態 E₀ 和半穩態 E₁=E₀+hf。</w:t>
        <w:br/>
        <w:t>你打越多頻率 f 的光進去，往上躍遷的原子越多；</w:t>
      </w:r>
      <w:r>
        <w:rPr>
          <w:rFonts w:ascii="Times New Roman" w:hAnsi="Times New Roman" w:eastAsia="新細明體"/>
          <w:b/>
          <w:i w:val="0"/>
          <w:sz w:val="23"/>
        </w:rPr>
        <w:t>但同時也在誘發往下躍遷</w:t>
      </w:r>
      <w:r>
        <w:rPr>
          <w:rFonts w:ascii="Times New Roman" w:hAnsi="Times New Roman" w:eastAsia="新細明體"/>
          <w:b w:val="0"/>
          <w:i w:val="0"/>
          <w:sz w:val="23"/>
        </w:rPr>
        <w:t>。</w:t>
        <w:br/>
        <w:t>當兩個能階各有一半的原子時，上下躍遷速率相等、互相抵消 →</w:t>
      </w:r>
      <w:r>
        <w:rPr>
          <w:rFonts w:ascii="Times New Roman" w:hAnsi="Times New Roman" w:eastAsia="新細明體"/>
          <w:b/>
          <w:i w:val="0"/>
          <w:sz w:val="23"/>
        </w:rPr>
        <w:t>永遠不可能讓超過一半的原子停在半穩態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→ 沒有放大效果。</w:t>
        <w:br/>
        <w:t>所以三能階雷射（基態 + 半穩態 + 更高的激發態）是</w:t>
      </w:r>
      <w:r>
        <w:rPr>
          <w:rFonts w:ascii="Times New Roman" w:hAnsi="Times New Roman" w:eastAsia="新細明體"/>
          <w:b/>
          <w:i w:val="0"/>
          <w:sz w:val="23"/>
        </w:rPr>
        <w:t>最少</w:t>
      </w:r>
      <w:r>
        <w:rPr>
          <w:rFonts w:ascii="Times New Roman" w:hAnsi="Times New Roman" w:eastAsia="新細明體"/>
          <w:b w:val="0"/>
          <w:i w:val="0"/>
          <w:sz w:val="23"/>
        </w:rPr>
        <w:t>需要的架構：先泵到高激發態，讓它快速掉到半穩態，在半穩態累積超過半數的原子。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公式卡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名稱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公式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備註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拉塞福散射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N(θ)∝1/(sin⁴(θ/2))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量的是「散射到 θ 的粒子數」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最接近距離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R=(2Ze²)/4πε₀KE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θ=180° 時的核半徑上限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古典向心力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(mv²)/r=(e²)/(4πε₀r²)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古典總能量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E=-(e²)/8πε₀r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負值＝束縛態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瑞德堡公式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1/λ=R_y(1/(n_f²)-1/(nᵢ²))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R_y=1.097×10⁷ m⁻¹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波爾穩定條件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nλ=2πr ⇔ mvr=nℏ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軌道裝整數個波長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波爾半徑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rₙ=n²a₀, a₀=5.292×10⁻¹¹ m=0.53 Å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氫原子能階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Eₙ=-(13.6)/(n²) 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E₁=-13.6 eV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能階與能量關係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E=1/2U,　KE=-E,　U=2E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多選題常考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躍遷光子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hf=Eᵢ-E_f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吸收／發射都是這一條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游離能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E_∞-E₁=13.6 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氫原子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約化質量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m'=mM/(m+M)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m' 取代 mₑ，能量 ∝m'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古典繞行頻率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f_cl=v/2πr=(2|E₁|)/(hn³)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對應原理用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類氫離子能階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Eₙ=-13.6(Z²)/(n²) 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Z 是原子序（單電子離子才適用）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表註：本章公式總覽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例題詳解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4.1（p.143）古典氫原子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實驗顯示需要 13.6 eV 才能把氫原子拆成質子和電子（即 E=-13.6 eV）。求氫原子中電子的軌道半徑與速度。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E=-(e²)/8πε₀r=-13.6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先寫古典能量公式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r=(e²)/(8πε₀(13.6 eV))=((1.60×10⁻¹⁹)²)/(8π(8.85×10⁻¹²)(13.6×1.60×10⁻¹⁹))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把 eV 換成 J 才不會單位錯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=5.3×10⁻¹¹ m=0.53 Å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這就是波爾半徑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v=√((e²)/(4πε₀mₑr))=√(((1.60×10⁻¹⁹)²)/(4π(8.85×10⁻¹²)(9.11×10⁻³¹)(5.3×10⁻¹¹)))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由向心力公式反推速度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=2.2×10⁶ m/s=2.2 Mm/s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約為光速的 0.7%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r=0.53 Å,　v=2.2×10⁶ m/s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這個半徑和光譜實驗完全吻合，是波爾理論最強的證據。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4.2（p.153）碰撞激發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一個電子與處於基態的氫原子碰撞，把它激發到 n=3 的狀態。這個非彈性碰撞給了氫原子多少能量？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E₁=-13.6 eV,　E₃=-(13.6)/(3²)=-(13.6)/9=-1.51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先查（或算）能階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ΔE=E₃-E₁=-1.51-(-13.6)=+12.09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取差，注意正負號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ΔE=12.1 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注意：</w:t>
      </w:r>
      <w:r>
        <w:rPr>
          <w:rFonts w:ascii="Times New Roman" w:hAnsi="Times New Roman" w:eastAsia="新細明體"/>
          <w:b/>
          <w:i w:val="0"/>
          <w:color w:val="555F6B"/>
          <w:sz w:val="20"/>
        </w:rPr>
        <w:t>「能量液單位是 eV 就直接用 13.6/n²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，不用碰 h。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4.3（p.153）雷德堡原子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高量子數的氫原子叫雷德堡原子，在實驗室和太空中都被觀察到。(a) 求半徑 0.0100 mm 的氫原子其波爾軌道的量子數。(b) 這個狀態的能量是多少？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rₙ=n²a₀ ⇒ n=√(r/a₀)=√((0.0100×10⁻³)/(5.292×10⁻¹¹))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直接把 rₙ=n²a₀ 反解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=√(1.890×10⁵)=435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E₄₃₅=-(13.6)/(435²)=-(13.6)/(1.893×10⁵)=-7.19×10⁻⁵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能量非常接近 0（幾乎自由）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n=435,　E≈-7.2×10⁻⁵ 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這種原子的體積已經接近「肉眼可見」的尺度了。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4.4（p.156）光譜系列的波長上下限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求 (a) 氫原子巴爾麥系列最長的波長（就是 Hα）；(b) 來曼系列最短的波長。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(a) 最長波長⇔能量差最小⇔n=3→2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先想清楚「最長波長對應哪個躍遷」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1/λ=1.097×10⁷(1/(2²)-1/(3²))=1.097×10⁷(0.25-0.1111)=1.524×10⁶ m⁻¹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λ=656.3 nm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這就是有名的 Hα 紅線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(b) 最短波長⇔能量差最大⇔n=∞→1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1/λ=1.097×10⁷(1-0)=1.097×10⁷ m⁻¹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6. </w:t>
      </w:r>
      <w:r>
        <w:rPr>
          <w:rFonts w:ascii="Cambria Math" w:hAnsi="Cambria Math" w:eastAsia="Cambria Math"/>
          <w:b w:val="0"/>
          <w:i/>
          <w:sz w:val="23"/>
        </w:rPr>
        <w:t>λ=91.2 nm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(a) 656.3 nm　(b) 91.2 nm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4.5（p.157）對應原理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(a) 求電子在 n=1 和 n=2 波爾軌道上的繞行頻率。(b) 電子從 n=2 掉到 n=1 時放出的光子頻率是多少？(c) 電子在激發態平均待 10⁻⁸ s，這段時間它在 n=2 軌道上繞了幾圈？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f_cl(n)=(2|E₁|)/(hn³)=(2(2.18×10⁻¹⁸))/((6.63×10⁻³⁴)n³)=(6.58×10¹⁵)/(n³) Hz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記住是 n³ 不是 n²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f_cl(1)=6.58×10¹⁵ Hz,　f_cl(2)=8.22×10¹⁴ Hz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f_γ=(E₂-E₁)/h=(10.2 eV)/h=((10.2)(1.60×10⁻¹⁹))/(6.63×10⁻³⁴)=2.47×10¹⁵ Hz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(b)：光子的頻率介於 (a) 的兩個繞行頻率之間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N=f_cl(2)×10⁻⁸=8.22×10¹⁴×10⁻⁸=8.2×10⁶ 圈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f_cl(1)=6.6×10¹⁵ Hz, f_cl(2)=8.2×10¹⁴ Hz, f_γ=2.5×10¹⁵ Hz, N≈8.2×10⁶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當 n→∞ 時，繞行頻率和光子頻率會趨於一致 —— 這就是對應原理。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4.6（p.159）正子原子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正子原子是由一個正子和一個電子互繞組成的系統。比較它的譜線波長和普通氫原子的譜線波長。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m'=(mₑmₑ)/(mₑ+mₑ)=(mₑ)/2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m=M=mₑ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Eₙ∝m ⇒ 能量變成氫的 1/2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λ∝1/m ⇒ λ 變成氫的 2 倍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譜線波長全部是氫的 2 倍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要把質子質量換成正子（＝電子）質量，這是「約化質量」題型的標準套路。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4.7（p.160）μ 子原子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μ 子是不穩定的基本粒子，質量是電子的 207 倍。一個負 μ 子被質子捕獲形成 μ 子原子。(a) 求這個原子第一波爾軌道的半徑。(b) 求游離能。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m'=mM/(m+M)=((207mₑ)(1836mₑ))/(207mₑ+1836mₑ)=(207×1836)/2043mₑ=186mₑ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不能用 207mₑ 直接代，要用約化質量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a₀'=a₀/((m'/mₑ))=(0.053 Å)/186=2.85×10⁻⁴ Å=2.8×10⁻¹³ 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半徑和質量成反比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Eᵢₒₙ=13.6×186=2.53×10³ eV=2.53 keV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能量和質量成正比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r₁=2.8×10⁻¹³ m,　Eᵢₒₙ=2.53 keV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μ 子軌道半徑比電子小 186 倍，所以對原子核附近的結構特別敏感（可以用來量核半徑）。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常見錯誤與陷阱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波爾穩定條件是 nλ=2πr（</w:t>
      </w:r>
      <w:r>
        <w:rPr>
          <w:rFonts w:ascii="Times New Roman" w:hAnsi="Times New Roman" w:eastAsia="新細明體"/>
          <w:b/>
          <w:i w:val="0"/>
          <w:sz w:val="22"/>
        </w:rPr>
        <w:t>整數個</w:t>
      </w:r>
      <w:r>
        <w:rPr>
          <w:rFonts w:ascii="Times New Roman" w:hAnsi="Times New Roman" w:eastAsia="新細明體"/>
          <w:b w:val="0"/>
          <w:i w:val="0"/>
          <w:sz w:val="22"/>
        </w:rPr>
        <w:t>波長），不是 nλ/2=2πr。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Eₙ=-13.6/n² eV 只適用「氫原子或單電子的類氫離子」。多電子原子不適用。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算躍遷能量要取 |Eᵢ-E_f|，別把負號帶進波長裡。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Li 的 |E₁| 和氫不同，因為 Z 不同：Eₙ=-13.6Z²/n²（只對單電子離子正確）。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⾮ rₙ=n²a₀ 中 n 是平方，不是一次方。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拉塞福散射的 N(θ) 與 sin⁴(θ/2) 成反比，不是 sinθ。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約化質量題目不要忘記「m' 一定小於 m」→ 能量變小、波長變長（氘的波長比氫短是因為核質量變大，但電子質量不變，所以 m' 變大）。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對應原理的繞行頻率是 ∝1/n³ 不是 1/n²。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6324F"/>
          <w:sz w:val="30"/>
        </w:rPr>
        <w:t>Chapter 5　量子力學（Quantum Mechanics）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 xml:space="preserve">【這個章節在講什麼】Chapter 3、4 用的是「半古典」的推理（波爾還得先假設能階）。這一章拿出真正的武器 —— </w:t>
      </w:r>
      <w:r>
        <w:rPr>
          <w:rFonts w:ascii="Times New Roman" w:hAnsi="Times New Roman" w:eastAsia="新細明體"/>
          <w:b/>
          <w:i w:val="0"/>
          <w:sz w:val="23"/>
        </w:rPr>
        <w:t>薛丁格方程式</w:t>
      </w:r>
      <w:r>
        <w:rPr>
          <w:rFonts w:ascii="Times New Roman" w:hAnsi="Times New Roman" w:eastAsia="新細明體"/>
          <w:b w:val="0"/>
          <w:i w:val="0"/>
          <w:sz w:val="23"/>
        </w:rPr>
        <w:t>，只要寫下位能 U(x)、解方程式、套邊界條件，能量量子化就自己跑出來。考試重點：盒中粒子（Eₙ=n²h²/8mL²）、穿隧（e^(-2kL)）、諧振子（Eₙ=(n+1/2)hf）、期望值計算。</w:t>
      </w:r>
    </w:p>
    <w:p>
      <w:pPr>
        <w:spacing w:line="312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21"/>
        </w:rPr>
        <w:t>📘 作業題：2、3、5、10、17、19、21、22、25、33（共 10 題）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這一章怎麼唸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先寫 U(x)：看到題目第一步就是把位能函數寫出來（0／1/2kx²／庫倫），這決定了後面所有事情。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邊界條件＝量子化：凡是「能量為什麼是離散的」的申論題，答案都是：解薛丁格方程式 + 邊界條件。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指數函數是穿隧題的關鍵：只要看到 e^(-2kL)，就知道「寬度／質量／能量差」都是指數級的敏感。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零點能一定要記：Box 的 E₁≠0、諧振子的 1/2hf≠0 —— 兩題都考過。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5.1　量子力學的基本規則（波函數的「品格要求」）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量子力學用</w:t>
      </w:r>
      <w:r>
        <w:rPr>
          <w:rFonts w:ascii="Times New Roman" w:hAnsi="Times New Roman" w:eastAsia="新細明體"/>
          <w:b/>
          <w:i w:val="0"/>
          <w:sz w:val="24"/>
        </w:rPr>
        <w:t>波函數 Ψ(x,y,z,t)</w:t>
      </w:r>
      <w:r>
        <w:rPr>
          <w:rFonts w:ascii="Times New Roman" w:hAnsi="Times New Roman" w:eastAsia="新細明體"/>
          <w:b w:val="0"/>
          <w:i w:val="0"/>
          <w:sz w:val="24"/>
        </w:rPr>
        <w:t xml:space="preserve"> 描述一個粒子。Ψ 本身不是可以直接量到的物理量，但 |Ψ|² 是</w:t>
      </w:r>
      <w:r>
        <w:rPr>
          <w:rFonts w:ascii="Times New Roman" w:hAnsi="Times New Roman" w:eastAsia="新細明體"/>
          <w:b/>
          <w:i w:val="0"/>
          <w:sz w:val="24"/>
        </w:rPr>
        <w:t>機率密度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既然 |Ψ|² 是機率，Ψ 就必須滿足一些「品格要求」（課本稱 well-behaved）：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條件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為什麼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 必須</w:t>
            </w:r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有限</w:t>
            </w:r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（finite）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機率不能是無限大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 必須</w:t>
            </w:r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單值</w:t>
            </w:r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（single-valued）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同一個位置只能有一個機率值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 與 (∂Ψ)/(∂x) 必須</w:t>
            </w:r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連續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對應的物理量（機率流）不能突然跳掉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|Ψ|² 在整個空間的積分必須</w:t>
            </w:r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有限</w:t>
            </w:r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（可歸一化）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∫|Ψ|²dV=1：粒子一定在某處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表註：把這四條記住，考試問「下列哪個波函數是合法的」就可以直接判斷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【量子力學的核心提問方式】量子力學不回答「電子現在在哪裡」，只回答「在哪裡找到它的機率是多少」。這是它和古典物理最根本的差別，也是所有反直覺結論（不確定性、穿隧）的來源。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5.2–5.3　薛丁格方程式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用波動方程式來類比：</w:t>
      </w:r>
      <w:r>
        <w:rPr>
          <w:rFonts w:ascii="Times New Roman" w:hAnsi="Times New Roman" w:eastAsia="新細明體"/>
          <w:b w:val="0"/>
          <w:i w:val="0"/>
          <w:sz w:val="24"/>
        </w:rPr>
        <w:t>繩波遵守 (∂²y)/(∂x²)=1/(v²)(∂²y)/(∂t²)。我們需要一個「解是 Ψ、而且能量守恆自動成立」的方程式。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時變薛丁格方程式（Time-Dependent Schrödinger Equation, TDSE）：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iℏ(∂Ψ)/(∂t)=-(ℏ²)/2m((∂²Ψ)/(∂x²)+(∂²Ψ)/(∂y²)+(∂²Ψ)/(∂z²))+UΨ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用 ∇² 簡寫就是二維／三維通用的形式：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iℏ(∂Ψ)/(∂t)=-(ℏ²)/2m∇²Ψ+UΨ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可以這樣「讀」這個方程式：</w:t>
        <w:br/>
      </w:r>
      <w:r>
        <w:rPr>
          <w:rFonts w:ascii="Times New Roman" w:hAnsi="Times New Roman" w:eastAsia="新細明體"/>
          <w:b/>
          <w:i w:val="0"/>
          <w:sz w:val="24"/>
        </w:rPr>
        <w:t>左邊</w:t>
      </w:r>
      <w:r>
        <w:rPr>
          <w:rFonts w:ascii="Times New Roman" w:hAnsi="Times New Roman" w:eastAsia="新細明體"/>
          <w:b w:val="0"/>
          <w:i w:val="0"/>
          <w:sz w:val="24"/>
        </w:rPr>
        <w:t>代表能量（iℏ∂/∂t 是能量算符）；</w:t>
        <w:br/>
      </w:r>
      <w:r>
        <w:rPr>
          <w:rFonts w:ascii="Times New Roman" w:hAnsi="Times New Roman" w:eastAsia="新細明體"/>
          <w:b/>
          <w:i w:val="0"/>
          <w:sz w:val="24"/>
        </w:rPr>
        <w:t>右邊</w:t>
      </w:r>
      <w:r>
        <w:rPr>
          <w:rFonts w:ascii="Times New Roman" w:hAnsi="Times New Roman" w:eastAsia="新細明體"/>
          <w:b w:val="0"/>
          <w:i w:val="0"/>
          <w:sz w:val="24"/>
        </w:rPr>
        <w:t>第一項是動能（p²/2m，動量算符是 -iℏ∇）；第二項是位能 U。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【線性與疊加（§5.4）】薛丁格方程式對 Ψ 是</w:t>
      </w:r>
      <w:r>
        <w:rPr>
          <w:rFonts w:ascii="Times New Roman" w:hAnsi="Times New Roman" w:eastAsia="新細明體"/>
          <w:b/>
          <w:i w:val="0"/>
          <w:sz w:val="23"/>
        </w:rPr>
        <w:t>線性</w:t>
      </w:r>
      <w:r>
        <w:rPr>
          <w:rFonts w:ascii="Times New Roman" w:hAnsi="Times New Roman" w:eastAsia="新細明體"/>
          <w:b w:val="0"/>
          <w:i w:val="0"/>
          <w:sz w:val="23"/>
        </w:rPr>
        <w:t>的 → 如果 Ψ₁、Ψ₂ 都是解，那 Ψ=c₁Ψ₁+c₂Ψ₂ 也是解。</w:t>
        <w:br/>
        <w:t>這造成了量子力學最重要的一個特性：</w:t>
      </w:r>
      <w:r>
        <w:rPr>
          <w:rFonts w:ascii="Times New Roman" w:hAnsi="Times New Roman" w:eastAsia="新細明體"/>
          <w:b/>
          <w:i w:val="0"/>
          <w:sz w:val="23"/>
        </w:rPr>
        <w:t>疊加原理</w:t>
      </w:r>
      <w:r>
        <w:rPr>
          <w:rFonts w:ascii="Times New Roman" w:hAnsi="Times New Roman" w:eastAsia="新細明體"/>
          <w:b w:val="0"/>
          <w:i w:val="0"/>
          <w:sz w:val="23"/>
        </w:rPr>
        <w:t>（電子可以「同時」處於兩個態的疊加，直到你去量它）。</w:t>
        <w:br/>
        <w:t>→ 雙狹縫的干涉條紋、波包、化學鍵都是疊加原理的後果。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5.5–5.6　期望值與算符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期望值（expectation value）：</w:t>
      </w:r>
      <w:r>
        <w:rPr>
          <w:rFonts w:ascii="Times New Roman" w:hAnsi="Times New Roman" w:eastAsia="新細明體"/>
          <w:b w:val="0"/>
          <w:i w:val="0"/>
          <w:sz w:val="24"/>
        </w:rPr>
        <w:t>同一個實驗做很多次，量到的平均值。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⟨A⟩=∫_(-∞)^∞Ψ∗ A Ψ dx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注意 Ψ 要放在中間（因為算符可能會用到微分），而且必須用 Ψ∗（共軛複數）。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算符（operator）：</w:t>
      </w:r>
      <w:r>
        <w:rPr>
          <w:rFonts w:ascii="Times New Roman" w:hAnsi="Times New Roman" w:eastAsia="新細明體"/>
          <w:b w:val="0"/>
          <w:i w:val="0"/>
          <w:sz w:val="24"/>
        </w:rPr>
        <w:t>在量子力學裡，每個可觀測量都對應一個算符。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物理量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算符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形式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位置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x̂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x（就是乘上去）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動量（x 分量）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p̂ₓ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-iℏ(∂)/(∂x)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Ê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iℏ(∂)/(∂t)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動能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KÊ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-(ℏ²)/2m(∂²)/(∂x²)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總能量（漢米爾頓）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Ĥ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-(ℏ²)/2m(∂²)/(∂x²)+U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表註：這張表是這一章最好用的工具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用算符重寫薛丁格方程式：</w:t>
      </w:r>
      <w:r>
        <w:rPr>
          <w:rFonts w:ascii="Times New Roman" w:hAnsi="Times New Roman" w:eastAsia="新細明體"/>
          <w:b w:val="0"/>
          <w:i w:val="0"/>
          <w:sz w:val="24"/>
        </w:rPr>
        <w:t>ĤΨ=iℏ(∂Ψ)/(∂t)。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【為什麼要用算符？】因為這樣可以「一條式子打天下」：</w:t>
        <w:br/>
        <w:t>⟨x⟩=∫Ψ∗x̂Ψdx、⟨pₓ⟩=∫Ψ∗p̂ₓΨdx、⟨E⟩=∫Ψ∗ÊΨdx —— 公式長得都一樣，只是換算符。</w:t>
        <w:br/>
        <w:t>而且</w:t>
      </w:r>
      <w:r>
        <w:rPr>
          <w:rFonts w:ascii="Times New Roman" w:hAnsi="Times New Roman" w:eastAsia="新細明體"/>
          <w:b/>
          <w:i w:val="0"/>
          <w:sz w:val="23"/>
        </w:rPr>
        <w:t>動量算符裡有 i 和微分</w:t>
      </w:r>
      <w:r>
        <w:rPr>
          <w:rFonts w:ascii="Times New Roman" w:hAnsi="Times New Roman" w:eastAsia="新細明體"/>
          <w:b w:val="0"/>
          <w:i w:val="0"/>
          <w:sz w:val="23"/>
        </w:rPr>
        <w:t>，這正是「位置」和「動量」在量子力學中不能同時確定（不確定性原理）的數學根源。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5.7　穩態薛丁格方程式（解題的主力）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如果位能不隨時間改變（U=U(x)），可以把時間和空間分開：Ψ(x,t)=ψ(x)e^(-iEt/ℏ)。代進 TDSE 後時間部分自動被消掉，剩下：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穩態（定態）薛丁格方程式：　-(ℏ²)/2m(d²ψ)/(dx²)+Uψ=Eψ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這個方程式的解叫</w:t>
      </w:r>
      <w:r>
        <w:rPr>
          <w:rFonts w:ascii="Times New Roman" w:hAnsi="Times New Roman" w:eastAsia="新細明體"/>
          <w:b/>
          <w:i w:val="0"/>
          <w:sz w:val="24"/>
        </w:rPr>
        <w:t>本徵函數（eigenfunction）ψₙ</w:t>
      </w:r>
      <w:r>
        <w:rPr>
          <w:rFonts w:ascii="Times New Roman" w:hAnsi="Times New Roman" w:eastAsia="新細明體"/>
          <w:b w:val="0"/>
          <w:i w:val="0"/>
          <w:sz w:val="24"/>
        </w:rPr>
        <w:t>，對應的 E 叫</w:t>
      </w:r>
      <w:r>
        <w:rPr>
          <w:rFonts w:ascii="Times New Roman" w:hAnsi="Times New Roman" w:eastAsia="新細明體"/>
          <w:b/>
          <w:i w:val="0"/>
          <w:sz w:val="24"/>
        </w:rPr>
        <w:t>本徵值（eigenvalue）Eₙ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解出來是「一組離散的值」→ 能量就自動量子化了</w:t>
      </w:r>
      <w:r>
        <w:rPr>
          <w:rFonts w:ascii="Times New Roman" w:hAnsi="Times New Roman" w:eastAsia="新細明體"/>
          <w:b w:val="0"/>
          <w:i w:val="0"/>
          <w:sz w:val="23"/>
        </w:rPr>
        <w:t>（不需要像波爾一樣先假設）。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穩定態下 |Ψ|²=ψ² 和時間無關（所以叫「穩態」，機率分布不隨時間改變）。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位能 U 只影響徑向／空間那一個方程式。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【解題的固定套路（三維、氫原子都一樣）】① 寫下 U(x)（盒中粒子 U=0、諧振子 U=1/2kx²、氫原子 U=-e²/4πε₀r）</w:t>
        <w:br/>
        <w:t>② 解方程式得到一般解</w:t>
        <w:br/>
        <w:t xml:space="preserve">③ </w:t>
      </w:r>
      <w:r>
        <w:rPr>
          <w:rFonts w:ascii="Times New Roman" w:hAnsi="Times New Roman" w:eastAsia="新細明體"/>
          <w:b/>
          <w:i w:val="0"/>
          <w:sz w:val="23"/>
        </w:rPr>
        <w:t>用邊界條件篩選</w:t>
      </w:r>
      <w:r>
        <w:rPr>
          <w:rFonts w:ascii="Times New Roman" w:hAnsi="Times New Roman" w:eastAsia="新細明體"/>
          <w:b w:val="0"/>
          <w:i w:val="0"/>
          <w:sz w:val="23"/>
        </w:rPr>
        <w:t>（例如盒中粒子要求 ψ(0)=ψ(L)=0）→ 只有某些 E 能用</w:t>
        <w:br/>
        <w:t>④ 用歸一化 ∫|ψ|²dx=1 決定常數</w:t>
        <w:br/>
      </w:r>
      <w:r>
        <w:rPr>
          <w:rFonts w:ascii="Times New Roman" w:hAnsi="Times New Roman" w:eastAsia="新細明體"/>
          <w:b/>
          <w:i w:val="0"/>
          <w:sz w:val="23"/>
        </w:rPr>
        <w:t>能量量子化完全來自「邊界條件」，這是這一章最重要的觀念。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5.8　盒中粒子（最完整的例子）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設定：</w:t>
      </w:r>
      <w:r>
        <w:rPr>
          <w:rFonts w:ascii="Times New Roman" w:hAnsi="Times New Roman" w:eastAsia="新細明體"/>
          <w:b w:val="0"/>
          <w:i w:val="0"/>
          <w:sz w:val="24"/>
        </w:rPr>
        <w:t>無限深的位阱 —— 盒子外面 U=∞，盒子裡面 U=0（寬度 L）。粒子不可能在盒子外，所以 ψ=0 當 x≤0 或 x≥L。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盒子裡面解 -(ℏ²)/2m(d²ψ)/(dx²)=Eψ，一般解是 ψ=Asinkx+Bcoskx，其中 k=√(2mE)/ℏ。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用邊界條件：</w:t>
      </w:r>
      <w:r>
        <w:rPr>
          <w:rFonts w:ascii="Times New Roman" w:hAnsi="Times New Roman" w:eastAsia="新細明體"/>
          <w:b w:val="0"/>
          <w:i w:val="0"/>
          <w:sz w:val="24"/>
        </w:rPr>
        <w:t>ψ(0)=0 → B=0；ψ(L)=0 → kL=nπ（n=1,2,3,…）。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kₙ=nπ/L ⇒ Eₙ=(ℏ²kₙ²)/2m=(n²π²ℏ²)/(2mL²)=(n²h²)/(8mL²)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歸一化後的波函數：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ψₙ(x)=√(2/L) sin(nπx/L),　n=1,2,3,…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性質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能階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Eₙ∝n²，能階間距</w:t>
            </w:r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越上面越大</w:t>
            </w:r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（ΔE=(2n+1)h²/8mL²）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最低能量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E₁=h²/8mL²≠0（不可能有零能量）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節點數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ψₙ 在 (0,L) 內有 n-1 個節點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動量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ψₙ 是能量的本徵函數，但</w:t>
            </w:r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不是動量的本徵函數</w:t>
            </w:r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（sin 是兩個反向行波的疊加 → ⟨p⟩=0）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對稱性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|ψₙ|² 對盒中心對稱</w:t>
            </w:r>
          </w:p>
        </w:tc>
      </w:tr>
    </w:tbl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另外一種解法（和 Ch3 完全一樣）：</w:t>
      </w:r>
      <w:r>
        <w:rPr>
          <w:rFonts w:ascii="Times New Roman" w:hAnsi="Times New Roman" w:eastAsia="新細明體"/>
          <w:b w:val="0"/>
          <w:i w:val="0"/>
          <w:sz w:val="24"/>
        </w:rPr>
        <w:t>把 λₙ=2L/n 代進 p=h/λ、E=p²/2m，得到同一條 Eₙ=n²h²/8mL²。這是「波爾式的直覺解」和「薛丁格式的嚴格解」互相印證的例子。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5.9–5.10　有限位阱與穿隧效應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有限位阱（U 有限）：</w:t>
      </w:r>
      <w:r>
        <w:rPr>
          <w:rFonts w:ascii="Times New Roman" w:hAnsi="Times New Roman" w:eastAsia="新細明體"/>
          <w:b w:val="0"/>
          <w:i w:val="0"/>
          <w:sz w:val="24"/>
        </w:rPr>
        <w:t>雖然阱壁有限高，但無限厚，所以粒子還是永遠被困住。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E某些特定能量</w:t>
      </w:r>
      <w:r>
        <w:rPr>
          <w:rFonts w:ascii="Times New Roman" w:hAnsi="Times New Roman" w:eastAsia="新細明體"/>
          <w:b w:val="0"/>
          <w:i w:val="0"/>
          <w:sz w:val="23"/>
        </w:rPr>
        <w:t>允許 → 離散能階。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E&gt;U（非束縛態）：</w:t>
      </w:r>
      <w:r>
        <w:rPr>
          <w:rFonts w:ascii="Times New Roman" w:hAnsi="Times New Roman" w:eastAsia="新細明體"/>
          <w:b/>
          <w:i w:val="0"/>
          <w:sz w:val="23"/>
        </w:rPr>
        <w:t>任何能量</w:t>
      </w:r>
      <w:r>
        <w:rPr>
          <w:rFonts w:ascii="Times New Roman" w:hAnsi="Times New Roman" w:eastAsia="新細明體"/>
          <w:b w:val="0"/>
          <w:i w:val="0"/>
          <w:sz w:val="23"/>
        </w:rPr>
        <w:t>都可以 → 連續譜。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 xml:space="preserve">井壁有限高 → 波函數可以滲入阱壁（指數衰減），等效寬度變大 → 波長變長 → 動量變小 → </w:t>
      </w:r>
      <w:r>
        <w:rPr>
          <w:rFonts w:ascii="Times New Roman" w:hAnsi="Times New Roman" w:eastAsia="新細明體"/>
          <w:b/>
          <w:i w:val="0"/>
          <w:sz w:val="23"/>
        </w:rPr>
        <w:t>能階比無限深位阱低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【穿隧效應（tunnel effect）：古典物理絕對做不到的事】一個能量 E 的粒子遇到高度 U&gt;E、寬度 L 的位障。</w:t>
        <w:br/>
        <w:t>古典：粒子不可能穿過去（能量不夠，就像球滾不過比自己高的山丘）。</w:t>
        <w:br/>
      </w:r>
      <w:r>
        <w:rPr>
          <w:rFonts w:ascii="Times New Roman" w:hAnsi="Times New Roman" w:eastAsia="新細明體"/>
          <w:b/>
          <w:i w:val="0"/>
          <w:sz w:val="23"/>
        </w:rPr>
        <w:t>量子：粒子有一定的機率直接「穿過去」！</w:t>
      </w:r>
      <w:r>
        <w:rPr>
          <w:rFonts w:ascii="Times New Roman" w:hAnsi="Times New Roman" w:eastAsia="新細明體"/>
          <w:b w:val="0"/>
          <w:i w:val="0"/>
          <w:sz w:val="23"/>
        </w:rPr>
        <w:t>因為波函數在位障內部不是零，而是指數衰減 e⁻ᵏˣ，如果在位障另一側還剩一點振幅，就有穿隧機率。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k=√(2m(U-E))/(ℏ),　T≈e^(-2kL)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位障越寬（L 越大）→ T 指數下降（非常敏感！）。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(U-E) 越大 → k 越大 → T 越小。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粒子越重 → T 越小（所以電子容易穿隧、質子難、人絕不可能穿牆）。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/>
          <w:i w:val="0"/>
          <w:sz w:val="23"/>
        </w:rPr>
        <w:t>課本的完整解</w:t>
      </w:r>
      <w:r>
        <w:rPr>
          <w:rFonts w:ascii="Times New Roman" w:hAnsi="Times New Roman" w:eastAsia="新細明體"/>
          <w:b w:val="0"/>
          <w:i w:val="0"/>
          <w:sz w:val="23"/>
        </w:rPr>
        <w:t>（四個邊界條件：ψ 和 dψ/dx 在 x=0、x=L 連續）給出較精確的 T，但在 kL≫1 時都化簡成上面的 e^(-2kL)。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重要的實例：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現象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說明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α 衰變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α 粒子動能只約幾個 MeV，但核內位障高達 25 MeV。逃出機率可能小到 10⁻³⁸ 分之一，但還是發生了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半導體二極體、掃描穿隧顯微鏡（STM）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靠穿隧電流工作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核融合（太陽發光）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質子靠穿隧克服庫倫斥力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電子在金屬表面場發射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外加高電場讓位障變薄，電子穿隧出來</w:t>
            </w:r>
          </w:p>
        </w:tc>
      </w:tr>
    </w:tbl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5.11　諧振子（能量間距均勻）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任何系統在平衡位置附近做</w:t>
      </w:r>
      <w:r>
        <w:rPr>
          <w:rFonts w:ascii="Times New Roman" w:hAnsi="Times New Roman" w:eastAsia="新細明體"/>
          <w:b/>
          <w:i w:val="0"/>
          <w:sz w:val="24"/>
        </w:rPr>
        <w:t>小振動</w:t>
      </w:r>
      <w:r>
        <w:rPr>
          <w:rFonts w:ascii="Times New Roman" w:hAnsi="Times New Roman" w:eastAsia="新細明體"/>
          <w:b w:val="0"/>
          <w:i w:val="0"/>
          <w:sz w:val="24"/>
        </w:rPr>
        <w:t>時，回復力都正比於位移（虎克定律 F=-kx），位能因此是拋物線：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U(x)=∫₀ˣF dx=1/2kx²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為什麼「任何」系統都這樣？把任意回復力 F(x) 做泰勒展開：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F(x)=F(0)+(dF/dx)₀x+1/(2!)((d²F)/(dx²))₀x²+⋯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在平衡位置 F(0)=0；x 很小時高次項可忽略 → 只剩 F≈(dF/dx)₀x，也就是虎克定律。</w:t>
      </w:r>
      <w:r>
        <w:rPr>
          <w:rFonts w:ascii="Times New Roman" w:hAnsi="Times New Roman" w:eastAsia="新細明體"/>
          <w:b/>
          <w:i w:val="0"/>
          <w:sz w:val="24"/>
        </w:rPr>
        <w:t>所以「小幅振動都像簡諧運動」是所有物理的通用結論。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古典解：</w:t>
      </w:r>
      <w:r>
        <w:rPr>
          <w:rFonts w:ascii="Times New Roman" w:hAnsi="Times New Roman" w:eastAsia="新細明體"/>
          <w:b w:val="0"/>
          <w:i w:val="0"/>
          <w:sz w:val="24"/>
        </w:rPr>
        <w:t>x=Acos(ωt+φ)，ω=2πf=√(k/m)。</w:t>
      </w:r>
      <w:r>
        <w:rPr>
          <w:rFonts w:ascii="Times New Roman" w:hAnsi="Times New Roman" w:eastAsia="新細明體"/>
          <w:b/>
          <w:i w:val="0"/>
          <w:sz w:val="24"/>
        </w:rPr>
        <w:t>古典的振幅可以任意</w:t>
      </w:r>
      <w:r>
        <w:rPr>
          <w:rFonts w:ascii="Times New Roman" w:hAnsi="Times New Roman" w:eastAsia="新細明體"/>
          <w:b w:val="0"/>
          <w:i w:val="0"/>
          <w:sz w:val="24"/>
        </w:rPr>
        <w:t xml:space="preserve"> → 能量可以任意。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量子解（薛丁格方程式）：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Eₙ=(n+1/2)ℏω=(n+1/2)hf,　n=0,1,2,…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【兩個必考重點】</w:t>
      </w:r>
      <w:r>
        <w:rPr>
          <w:rFonts w:ascii="Times New Roman" w:hAnsi="Times New Roman" w:eastAsia="新細明體"/>
          <w:b/>
          <w:i w:val="0"/>
          <w:sz w:val="23"/>
        </w:rPr>
        <w:t>(1) 能量間距是均勻的</w:t>
      </w:r>
      <w:r>
        <w:rPr>
          <w:rFonts w:ascii="Times New Roman" w:hAnsi="Times New Roman" w:eastAsia="新細明體"/>
          <w:b w:val="0"/>
          <w:i w:val="0"/>
          <w:sz w:val="23"/>
        </w:rPr>
        <w:t>（ΔE=ℏω=hf，和 n 無關）——這和盒中粒子（間距遞增）、氫原子（間距遞減）都不一樣！</w:t>
        <w:br/>
      </w:r>
      <w:r>
        <w:rPr>
          <w:rFonts w:ascii="Times New Roman" w:hAnsi="Times New Roman" w:eastAsia="新細明體"/>
          <w:b/>
          <w:i w:val="0"/>
          <w:sz w:val="23"/>
        </w:rPr>
        <w:t>(2) 最低能量（零點能）不是 0</w:t>
      </w:r>
      <w:r>
        <w:rPr>
          <w:rFonts w:ascii="Times New Roman" w:hAnsi="Times New Roman" w:eastAsia="新細明體"/>
          <w:b w:val="0"/>
          <w:i w:val="0"/>
          <w:sz w:val="23"/>
        </w:rPr>
        <w:t>，而是 E₀=1/2ℏω=1/2hf。即使溫度降到絕對零度，振子還是必須保有零點能 —— 這也是不確定性原理的後果（粒子不可能同時「靜止」又在一個「確定的位置」）。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公式卡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名稱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公式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備註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時變薛丁格方程式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iℏ(∂Ψ)/(∂t)=-(ℏ²)/2m∇²Ψ+UΨ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TDSE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穩態薛丁格方程式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-(ℏ²)/2m(d²ψ)/(dx²)+Uψ=Eψ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TISE，解題主力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漢米爾頓算符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Ĥ=-(ℏ²)/2m∇²+U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期望值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⟨A⟩=∫Ψ∗AΨ dx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動量算符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p̂ₓ=-iℏ(∂)/(∂x)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能量算符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Ê=iℏ(∂)/(∂t)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歸一化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∫_(-∞)^∞|Ψ|²dx=1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盒中粒子能階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Eₙ=(n²h²)/(8mL²)=(n²π²ℏ²)/(2mL²)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n=1,2,3,…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盒中粒子波函數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ψₙ=√(2/L)sin(nπx/L)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盒中粒子機率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P(x)dx=|ψₙ|²dx=2/Lsin²(nπx/L)dx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穿隧衰減常數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k=√(2m(U-E))/(ℏ)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穿隧機率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T≈e^(-2kL) (kL≫1)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 越大掉得越快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諧振子能階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Eₙ=(n+1/2)ℏω=(n+1/2)hf, n=0,1,2,…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間距均勻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零點能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E₀=1/2ℏω=1/2hf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不能為 0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SHM 位能與頻率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U=1/2kx²,　ω=√(k/m)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表註：本章公式總覽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例題詳解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5.2（p.190）期望值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一個被限制在 x 軸上的粒子，波函數在 0≤x≤1 之間是 ψ=ax（已歸一化），其他地方為 0。</w:t>
        <w:br/>
        <w:t>(a) 求粒子在 0.45≤x≤0.55 之間被找到的機率。(b) 求位置的期望值 ⟨x⟩。(c) 求歸一化常數 a。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∫₀¹|ψ|²dx=∫₀¹a²x²dx=(a²)/3=1 ⇒ a=√(3)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(c) 先用歸一化定出 a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P=∫_(0.45)^(0.55)3x²dx=[x³]_(0.45)^(0.55)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(a) 機率＝在該區間積分 |ψ|²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=0.166-0.0911=0.075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約 7.5%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⟨x⟩=∫₀¹x(3x²)dx=∫₀¹3x³dx=3/4=0.75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(b) 位置算符就是 x 本身 → ∫ψ∗xψdx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a=√(3),　P=0.075,　⟨x⟩=0.75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注意 ⟨x⟩=0.75 大於區間中點 0.5，因為 |ψ|²=3x² 在右邊比較大。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3.4／5.（p.125／p.196）電子在盒子裡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一個電子被關在寬度 0.10 nm 的一維無限深位阱中。求 (a) 基態能量；(b) 從 n=1 到 n=2 需要吸收多少能量（對應的波長是多少）？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E₁=(h²)/(8mL²)=((6.63×10⁻³⁴)²)/(8(9.11×10⁻³¹)(1.0×10⁻¹⁰)²)=6.0×10⁻¹⁸ J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先算 E₁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=37.6 eV≈38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1 eV=1.60×10⁻¹⁹ J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E₂=4E₁=150 eV ⇒ ΔE=3E₁=113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因為 Eₙ∝n²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λ=1240/113=11 nm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用 λ(nm)=1240/ΔE(eV)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E₁=38 eV,　ΔE=E₂-E₁=113 eV,　λ≈11 nm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11 nm 已經在真空紫外區了 —— 這就是為什麼「原子大小的盒子」能量這麼高。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穿隧機率隨位障寬度急遽變化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一個能量 E=5.0 eV 的電子遇到高 U=10.0 eV 的位障。比較寬度 L=0.10 nm 與 L=0.20 nm 的穿隧機率比值（電子質量 9.11×10⁻³¹ kg）。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k=√(2m(U-E))/(ℏ)=√(2(9.11×10⁻³¹)(5.0×1.60×10⁻¹⁹))/(1.054×10⁻³⁴)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注意 (U-E) 要從 eV 換成 J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=√(1.458×10⁻⁴⁸)/(1.054×10⁻³⁴)=(1.207×10⁻²⁴)/(1.054×10⁻³⁴)=1.15×10¹⁰ m⁻¹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2kL₁=2(1.15×10¹⁰)(0.10×10⁻⁹)=2.29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L=0.10 nm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2kL₂=2(1.15×10¹⁰)(0.20×10⁻⁹)=4.58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L=0.20 nm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T₁/T₂=(e^(-2.29))/(e^(-4.58))=e^(2.29)=9.9≈10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指數相減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T(L=0.10 nm)≈10×T(L=0.20 nm)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 xml:space="preserve">💡 </w:t>
      </w:r>
      <w:r>
        <w:rPr>
          <w:rFonts w:ascii="Times New Roman" w:hAnsi="Times New Roman" w:eastAsia="新細明體"/>
          <w:b/>
          <w:i w:val="0"/>
          <w:color w:val="555F6B"/>
          <w:sz w:val="20"/>
        </w:rPr>
        <w:t>寬度只多一倍，穿隧機率就少十倍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 xml:space="preserve"> —— 這就是為什麼 STM 能達到原子級解析度（距離差一點點，電流就差很多）。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常見錯誤與陷阱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期望值要算 ∫Ψ∗AΨdx（A 夾在中間），不是 ∫AΨdx。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 xml:space="preserve">盒中粒子的 n 從 </w:t>
      </w:r>
      <w:r>
        <w:rPr>
          <w:rFonts w:ascii="Times New Roman" w:hAnsi="Times New Roman" w:eastAsia="新細明體"/>
          <w:b/>
          <w:i w:val="0"/>
          <w:sz w:val="22"/>
        </w:rPr>
        <w:t>1</w:t>
      </w:r>
      <w:r>
        <w:rPr>
          <w:rFonts w:ascii="Times New Roman" w:hAnsi="Times New Roman" w:eastAsia="新細明體"/>
          <w:b w:val="0"/>
          <w:i w:val="0"/>
          <w:sz w:val="22"/>
        </w:rPr>
        <w:t xml:space="preserve"> 開始（不是 0），因為 n=0 會讓 ψ=0（粒子不存在）。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 xml:space="preserve">諧振子的 n 從 </w:t>
      </w:r>
      <w:r>
        <w:rPr>
          <w:rFonts w:ascii="Times New Roman" w:hAnsi="Times New Roman" w:eastAsia="新細明體"/>
          <w:b/>
          <w:i w:val="0"/>
          <w:sz w:val="22"/>
        </w:rPr>
        <w:t>0</w:t>
      </w:r>
      <w:r>
        <w:rPr>
          <w:rFonts w:ascii="Times New Roman" w:hAnsi="Times New Roman" w:eastAsia="新細明體"/>
          <w:b w:val="0"/>
          <w:i w:val="0"/>
          <w:sz w:val="22"/>
        </w:rPr>
        <w:t xml:space="preserve"> 開始，而且 E₀=1/2hf≠0。盒中粒子最低能量 ≠0，諧振子也 ≠0，但「n 從幾開始」不一樣，題目要看清楚。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穿隧公式的 k 裡是 (U-E)，不要寫成 (E-U)（否則開根號變成虛數）。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穿隧機率是 e^(-2kL) 不是 e^(-kL)。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ℏ 和 h 別混：Eₙ=(n+1/2)ℏω=(n+1/2)hf 兩者等價，但代數字時 ω=2πf。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量子化來自「邊界條件」，不是來自「假設」。這是觀念題最愛考的一句話。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6324F"/>
          <w:sz w:val="30"/>
        </w:rPr>
        <w:t>Chapter 6　氫原子的量子理論（Quantum Theory of the Hydrogen Atom）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【這個章節在講什麼】這一章把 Chapter 5 的薛丁格方程式真正用在氫原子上。好消息是：</w:t>
      </w:r>
      <w:r>
        <w:rPr>
          <w:rFonts w:ascii="Times New Roman" w:hAnsi="Times New Roman" w:eastAsia="新細明體"/>
          <w:b/>
          <w:i w:val="0"/>
          <w:sz w:val="23"/>
        </w:rPr>
        <w:t>能量公式和波爾的完全一樣</w:t>
      </w:r>
      <w:r>
        <w:rPr>
          <w:rFonts w:ascii="Times New Roman" w:hAnsi="Times New Roman" w:eastAsia="新細明體"/>
          <w:b w:val="0"/>
          <w:i w:val="0"/>
          <w:sz w:val="23"/>
        </w:rPr>
        <w:t>（Eₙ=-13.6/n² eV），不用重記。新東西是</w:t>
      </w:r>
      <w:r>
        <w:rPr>
          <w:rFonts w:ascii="Times New Roman" w:hAnsi="Times New Roman" w:eastAsia="新細明體"/>
          <w:b/>
          <w:i w:val="0"/>
          <w:sz w:val="23"/>
        </w:rPr>
        <w:t>三個量子數 n、l、mₗ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 —— 它們是解方程式「自然產生」的，每個都有自己的物理意義和取值範圍。這一章考題以觀念和取值判斷為主，計算不難。</w:t>
      </w:r>
    </w:p>
    <w:p>
      <w:pPr>
        <w:spacing w:line="312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21"/>
        </w:rPr>
        <w:t>📘 作業題：5、6、9、11、12、13、18、24、28、31（共 10 題）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這一章怎麼唸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三個量子數是重點中的重點：取值範圍、各自的物理意義、對應的公式（Eₙ、L、L_z）—— 這一章八成考題都在這裡。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n² 這個數字很好用：同一個 n 有 n² 個狀態（不計自旋）。n=1,2,3,4 → 1, 4, 9, 16。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記圖像不記公式：s 是球形、p 是啞鈴形（cosθ）、d 更複雜。考試要你畫或判斷形狀時，從 Θ(θ) 出發。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選擇定則一定要背：Δl=±1 是一句話，但每年都考。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6.1　氫原子的薛丁格方程式（用球座標）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Chapter 5 的薛丁格方程式是直角座標版本。氫原子的位能是庫倫位能，</w:t>
      </w:r>
      <w:r>
        <w:rPr>
          <w:rFonts w:ascii="Times New Roman" w:hAnsi="Times New Roman" w:eastAsia="新細明體"/>
          <w:b/>
          <w:i w:val="0"/>
          <w:sz w:val="24"/>
        </w:rPr>
        <w:t>只和距離 r 有關</w:t>
      </w:r>
      <w:r>
        <w:rPr>
          <w:rFonts w:ascii="Times New Roman" w:hAnsi="Times New Roman" w:eastAsia="新細明體"/>
          <w:b w:val="0"/>
          <w:i w:val="0"/>
          <w:sz w:val="24"/>
        </w:rPr>
        <w:t>，和方向無關（球對稱）：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U(r)=-(e²)/4πε₀r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因為 U=U(r) 而不是 U(x,y,z)，用</w:t>
      </w:r>
      <w:r>
        <w:rPr>
          <w:rFonts w:ascii="Times New Roman" w:hAnsi="Times New Roman" w:eastAsia="新細明體"/>
          <w:b/>
          <w:i w:val="0"/>
          <w:sz w:val="24"/>
        </w:rPr>
        <w:t>球座標</w:t>
      </w:r>
      <w:r>
        <w:rPr>
          <w:rFonts w:ascii="Times New Roman" w:hAnsi="Times New Roman" w:eastAsia="新細明體"/>
          <w:b w:val="0"/>
          <w:i w:val="0"/>
          <w:sz w:val="24"/>
        </w:rPr>
        <w:t xml:space="preserve"> (r,θ,φ) 會比直角座標好解很多：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座標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定義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範圍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 半徑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r=√(x²+y²+z²)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0→∞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θ 極角（zenith）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θ=cos⁻¹(z/r)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0→π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φ 方位角（azimuth）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φ=tan⁻¹(y/x)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0→2π</w:t>
            </w:r>
          </w:p>
        </w:tc>
      </w:tr>
    </w:tbl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體積元素也要換：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dV=dx dy dz=r²sinθ dr dθ dφ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（r²sinθ 這個因子很重要，後面算機率時會出現。）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三維薛丁格方程式換成球座標後：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-(ℏ²)/2m[1/(r²)(∂)/(∂r)(r²(∂ψ)/(∂r))+1/(r²sinθ)(∂)/(∂θ)(sinθ(∂ψ)/(∂θ))+1/(r²sin²θ)(∂²ψ)/(∂φ²)]+U(r)ψ=Eψ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（看起來很嚇人，但考試不會叫你推導。只要知道「為什麼要換球座標」和最後的結果。）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6.2　變數分離（三個量子數的來源）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關鍵技巧：把波函數寫成三個單變數函數的乘積</w:t>
      </w:r>
      <w:r>
        <w:rPr>
          <w:rFonts w:ascii="Times New Roman" w:hAnsi="Times New Roman" w:eastAsia="新細明體"/>
          <w:b w:val="0"/>
          <w:i w:val="0"/>
          <w:sz w:val="24"/>
        </w:rPr>
        <w:t>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ψ(r,θ,φ)=R(r) Θ(θ) Φ(φ)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代進方程式後，一項一項搬移，可以拆成</w:t>
      </w:r>
      <w:r>
        <w:rPr>
          <w:rFonts w:ascii="Times New Roman" w:hAnsi="Times New Roman" w:eastAsia="新細明體"/>
          <w:b/>
          <w:i w:val="0"/>
          <w:sz w:val="24"/>
        </w:rPr>
        <w:t>三個各自只含一個變數的常微分方程式</w:t>
      </w:r>
      <w:r>
        <w:rPr>
          <w:rFonts w:ascii="Times New Roman" w:hAnsi="Times New Roman" w:eastAsia="新細明體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方程式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變數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由哪個常數決定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(d²Φ)/(dφ²)=-mₗ²Φ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φ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磁量子數 mₗ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1/sinθd/dθ(sinθdΘ/dθ)+[l(l+1)-(mₗ²)/(sin²θ)]Θ=0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θ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軌道量子數 l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1/(r²)d/dr(r²dR/dr)+[2m/(ℏ²)(E+(e²)/4πε₀r)-(l(l+1))/(r²)]R=0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主量子數 n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表註：只有含 r 的那個方程式依賴位能 U(r)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為什麼會跑出「整數」條件？</w:t>
      </w:r>
      <w:r>
        <w:rPr>
          <w:rFonts w:ascii="Times New Roman" w:hAnsi="Times New Roman" w:eastAsia="新細明體"/>
          <w:b w:val="0"/>
          <w:i w:val="0"/>
          <w:sz w:val="24"/>
        </w:rPr>
        <w:t>因為波函數必須滿足「品格要求」：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Φ(φ) 必須</w:t>
      </w:r>
      <w:r>
        <w:rPr>
          <w:rFonts w:ascii="Times New Roman" w:hAnsi="Times New Roman" w:eastAsia="新細明體"/>
          <w:b/>
          <w:i w:val="0"/>
          <w:sz w:val="23"/>
        </w:rPr>
        <w:t>單值</w:t>
      </w:r>
      <w:r>
        <w:rPr>
          <w:rFonts w:ascii="Times New Roman" w:hAnsi="Times New Roman" w:eastAsia="新細明體"/>
          <w:b w:val="0"/>
          <w:i w:val="0"/>
          <w:sz w:val="23"/>
        </w:rPr>
        <w:t xml:space="preserve">：繞一圈 φ→φ+2π 要回到同樣的值 → mₗ </w:t>
      </w:r>
      <w:r>
        <w:rPr>
          <w:rFonts w:ascii="Times New Roman" w:hAnsi="Times New Roman" w:eastAsia="新細明體"/>
          <w:b/>
          <w:i w:val="0"/>
          <w:sz w:val="23"/>
        </w:rPr>
        <w:t>必須是整數</w:t>
      </w:r>
      <w:r>
        <w:rPr>
          <w:rFonts w:ascii="Times New Roman" w:hAnsi="Times New Roman" w:eastAsia="新細明體"/>
          <w:b w:val="0"/>
          <w:i w:val="0"/>
          <w:sz w:val="23"/>
        </w:rPr>
        <w:t>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 xml:space="preserve">Θ(θ) 要在 θ=0,π 保持有限 → l </w:t>
      </w:r>
      <w:r>
        <w:rPr>
          <w:rFonts w:ascii="Times New Roman" w:hAnsi="Times New Roman" w:eastAsia="新細明體"/>
          <w:b/>
          <w:i w:val="0"/>
          <w:sz w:val="23"/>
        </w:rPr>
        <w:t>必須是整數</w:t>
      </w:r>
      <w:r>
        <w:rPr>
          <w:rFonts w:ascii="Times New Roman" w:hAnsi="Times New Roman" w:eastAsia="新細明體"/>
          <w:b w:val="0"/>
          <w:i w:val="0"/>
          <w:sz w:val="23"/>
        </w:rPr>
        <w:t>且 l≥|mₗ|。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R(r) 要在 r→∞ 趨近 0 → E 只能是 Eₙ=-13.6/n² eV，n 是正整數且 n≥l+1。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【這一段的考試重點】</w:t>
      </w:r>
      <w:r>
        <w:rPr>
          <w:rFonts w:ascii="Times New Roman" w:hAnsi="Times New Roman" w:eastAsia="新細明體"/>
          <w:b/>
          <w:i w:val="0"/>
          <w:sz w:val="23"/>
        </w:rPr>
        <w:t>三個量子數不是「假設」出來的，而是「解方程式 + 邊界條件」自動跑出來的。</w:t>
      </w:r>
      <w:r>
        <w:rPr>
          <w:rFonts w:ascii="Times New Roman" w:hAnsi="Times New Roman" w:eastAsia="新細明體"/>
          <w:b w:val="0"/>
          <w:i w:val="0"/>
          <w:sz w:val="23"/>
        </w:rPr>
        <w:br/>
        <w:t>要能講出：Φ 的單值性 → mₗ 是整數；R 的束縛條件 → 能量量子化。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6.3　三個量子數與它們的取值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ψ_(nlmₗ)(r,θ,φ)=Rₙₗ(r) Θ_(lmₗ)(θ) Φ_(mₗ)(φ)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量子數</w:t>
            </w:r>
          </w:p>
        </w:tc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名稱</w:t>
            </w:r>
          </w:p>
        </w:tc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可能值</w:t>
            </w:r>
          </w:p>
        </w:tc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決定什麼</w:t>
            </w:r>
          </w:p>
        </w:tc>
      </w:tr>
      <w:tr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主量子數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1,2,3,…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 Eₙ=-13.6/n² eV（和 l,mₗ 無關！）</w:t>
            </w:r>
          </w:p>
        </w:tc>
      </w:tr>
      <w:tr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軌道量子數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0,1,2,…,n-1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角動量大小 L=√(l(l+1))ℏ</w:t>
            </w:r>
          </w:p>
        </w:tc>
      </w:tr>
      <w:tr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mₗ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磁量子數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-l,…,0,…,+l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角動量的 z 分量 L_z=mₗℏ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表註：⚠️ 三個量子數的取值範圍一定要背下來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由 mₗ 的單值性可得（課本 6.15）：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Φ_(mₗ)(φ)=1/√(2π)e^(imₗφ),　mₗ=0,±1,±2,…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由 Θ 的有限性可得（課本 6.13）：</w:t>
      </w:r>
      <w:r>
        <w:rPr>
          <w:rFonts w:ascii="Times New Roman" w:hAnsi="Times New Roman" w:eastAsia="新細明體"/>
          <w:b w:val="0"/>
          <w:i w:val="0"/>
          <w:sz w:val="24"/>
        </w:rPr>
        <w:t>l 為整數，且 |mₗ|≤l。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由 R 的束縛條件可得（課本 6.16）：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Eₙ=-me⁴/(32π²ε₀²ℏ²)1/(n²)=-(13.6)/(n²) eV,　n=1,2,3,…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結果和波爾的公式完全一樣！</w:t>
      </w:r>
      <w:r>
        <w:rPr>
          <w:rFonts w:ascii="Times New Roman" w:hAnsi="Times New Roman" w:eastAsia="新細明體"/>
          <w:b w:val="0"/>
          <w:i w:val="0"/>
          <w:sz w:val="24"/>
        </w:rPr>
        <w:t>但這次不是靠假設，而是解方程式自然得到的。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l 的命名習慣（一定要記）：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l</w:t>
            </w:r>
          </w:p>
        </w:tc>
        <w:tc>
          <w:tcPr>
            <w:tcW w:type="dxa" w:w="1624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0</w:t>
            </w:r>
          </w:p>
        </w:tc>
        <w:tc>
          <w:tcPr>
            <w:tcW w:type="dxa" w:w="1624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1</w:t>
            </w:r>
          </w:p>
        </w:tc>
        <w:tc>
          <w:tcPr>
            <w:tcW w:type="dxa" w:w="1624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2</w:t>
            </w:r>
          </w:p>
        </w:tc>
        <w:tc>
          <w:tcPr>
            <w:tcW w:type="dxa" w:w="1624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3</w:t>
            </w:r>
          </w:p>
        </w:tc>
        <w:tc>
          <w:tcPr>
            <w:tcW w:type="dxa" w:w="1624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4</w:t>
            </w:r>
          </w:p>
        </w:tc>
      </w:tr>
      <w:tr>
        <w:tc>
          <w:tcPr>
            <w:tcW w:type="dxa" w:w="1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名稱</w:t>
            </w:r>
          </w:p>
        </w:tc>
        <w:tc>
          <w:tcPr>
            <w:tcW w:type="dxa" w:w="1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s</w:t>
            </w:r>
          </w:p>
        </w:tc>
        <w:tc>
          <w:tcPr>
            <w:tcW w:type="dxa" w:w="1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</w:t>
            </w:r>
          </w:p>
        </w:tc>
        <w:tc>
          <w:tcPr>
            <w:tcW w:type="dxa" w:w="1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d</w:t>
            </w:r>
          </w:p>
        </w:tc>
        <w:tc>
          <w:tcPr>
            <w:tcW w:type="dxa" w:w="1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f</w:t>
            </w:r>
          </w:p>
        </w:tc>
        <w:tc>
          <w:tcPr>
            <w:tcW w:type="dxa" w:w="16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g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表註：所以 n=1,l=0 叫「1s」；n=3,l=2 叫「3d」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「同一個 n、不同 l,mₗ 的能量是否相同？」</w:t>
      </w:r>
      <w:r>
        <w:rPr>
          <w:rFonts w:ascii="Times New Roman" w:hAnsi="Times New Roman" w:eastAsia="新細明體"/>
          <w:b w:val="0"/>
          <w:i w:val="0"/>
          <w:sz w:val="24"/>
        </w:rPr>
        <w:t>在氫原子中</w:t>
      </w:r>
      <w:r>
        <w:rPr>
          <w:rFonts w:ascii="Times New Roman" w:hAnsi="Times New Roman" w:eastAsia="新細明體"/>
          <w:b/>
          <w:i w:val="0"/>
          <w:sz w:val="24"/>
        </w:rPr>
        <w:t>相同</w:t>
      </w:r>
      <w:r>
        <w:rPr>
          <w:rFonts w:ascii="Times New Roman" w:hAnsi="Times New Roman" w:eastAsia="新細明體"/>
          <w:b w:val="0"/>
          <w:i w:val="0"/>
          <w:sz w:val="24"/>
        </w:rPr>
        <w:t>，因為 E 只跟 n 有關（這個現象叫退化，degeneracy）。但這是氫原子（單電子、純庫倫位能）的特例，多電子原子就不成立了。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6.1（p.226）數一數有幾個狀態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給定主量子數 n，總共可以有幾個不同的波函數（也就是幾個 (n,l,mₗ) 組合）？每個波函數的能量是多少？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l=0,1,2,…,n-1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先列出 l 的可能值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對每個 l, mₗ=-l,…,+l ⇒ (2l+1) 個 mₗ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mₗ 的個數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Σₗ₌₀ⁿ⁻¹(2l+1)=1+3+5+⋯+(2n-1)=n²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等差級數和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Eₙ=-(13.6)/(n²) eV (全部一樣！)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氫原子的能量只由 n 決定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共 n² 個波函數，能量都是 Eₙ=-13.6/n² 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例：n=1 → 1 個（1s）；n=2 → 4 個（2s + 3 個 2p）；n=3 → 9 個（3s + 3 個 3p + 5 個 3d）。（若再考慮電子自旋，每個還要再乘 2。）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6.4–6.6　三個量子數各自的物理意義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主量子數 n（能量量子化）：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Eₙ=E₁/(n²),　E₁=-13.6 eV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在太陽系中行星的總能量可以是任意值；但在氫原子中，</w:t>
      </w:r>
      <w:r>
        <w:rPr>
          <w:rFonts w:ascii="Times New Roman" w:hAnsi="Times New Roman" w:eastAsia="新細明體"/>
          <w:b/>
          <w:i w:val="0"/>
          <w:sz w:val="24"/>
        </w:rPr>
        <w:t>E（被綁住 → 量子化），E&gt;0 則可以是任意值（游離態 → 連續）。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軌道量子數 l（角動量大小量子化）：</w:t>
      </w:r>
      <w:r>
        <w:rPr>
          <w:rFonts w:ascii="Times New Roman" w:hAnsi="Times New Roman" w:eastAsia="新細明體"/>
          <w:b w:val="0"/>
          <w:i w:val="0"/>
          <w:sz w:val="24"/>
        </w:rPr>
        <w:t>把徑向方程式拆開後，角動量的大小滿足：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L=√(l(l+1)) ℏ,　l=0,1,2,…,n-1</w:t>
      </w:r>
    </w:p>
    <w:p>
      <w:pPr>
        <w:spacing w:line="360" w:lineRule="auto" w:before="80" w:after="80"/>
        <w:ind w:left="198"/>
        <w:shd w:val="clear" w:color="auto" w:fill="FDECEC"/>
        <w:pBdr>
          <w:left w:val="single" w:sz="20" w:space="6" w:color="d43a3a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【「不可能是零」vs「可以是零」】</w:t>
      </w:r>
      <w:r>
        <w:rPr>
          <w:rFonts w:ascii="Times New Roman" w:hAnsi="Times New Roman" w:eastAsia="新細明體"/>
          <w:b/>
          <w:i w:val="0"/>
          <w:sz w:val="23"/>
        </w:rPr>
        <w:t>l=0 是合法的</w:t>
      </w:r>
      <w:r>
        <w:rPr>
          <w:rFonts w:ascii="Times New Roman" w:hAnsi="Times New Roman" w:eastAsia="新細明體"/>
          <w:b w:val="0"/>
          <w:i w:val="0"/>
          <w:sz w:val="23"/>
        </w:rPr>
        <w:t>！L=√(0(0+1))ℏ=0。也就是說氫原子基態（1s）的電子角動量</w:t>
      </w:r>
      <w:r>
        <w:rPr>
          <w:rFonts w:ascii="Times New Roman" w:hAnsi="Times New Roman" w:eastAsia="新細明體"/>
          <w:b/>
          <w:i w:val="0"/>
          <w:sz w:val="23"/>
        </w:rPr>
        <w:t>是零</w:t>
      </w:r>
      <w:r>
        <w:rPr>
          <w:rFonts w:ascii="Times New Roman" w:hAnsi="Times New Roman" w:eastAsia="新細明體"/>
          <w:b w:val="0"/>
          <w:i w:val="0"/>
          <w:sz w:val="23"/>
        </w:rPr>
        <w:t>，它不是在「繞圈」，而是像一團球對稱的雲。</w:t>
        <w:br/>
        <w:t>（比較：波爾模型的 L=nℏ 永不為零 —— 這是波爾模型和真正量子力學的一個差別。）</w:t>
        <w:br/>
        <w:t>順便看一眼數字的量級：地球的軌道角動量是 2.7×10⁴⁰ J·s，而 n=3,l=2 的電子只有 2.6×10⁻³⁴ J·s。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磁量子數 mₗ（角動量的方向量子化）：</w:t>
      </w:r>
      <w:r>
        <w:rPr>
          <w:rFonts w:ascii="Times New Roman" w:hAnsi="Times New Roman" w:eastAsia="新細明體"/>
          <w:b w:val="0"/>
          <w:i w:val="0"/>
          <w:sz w:val="24"/>
        </w:rPr>
        <w:t>角動量向量在 z 軸的投影只能是：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L_z=mₗℏ,　mₗ=-l,-l+1,…,0,…,l-1,l (共 2l+1 個)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之所以叫「磁」量子數，是因為角動量 → 磁矩 → 在磁場中才有方向上的差別（見 §6.10 塞曼效應）。</w:t>
      </w:r>
      <w:r>
        <w:rPr>
          <w:rFonts w:ascii="Times New Roman" w:hAnsi="Times New Roman" w:eastAsia="新細明體"/>
          <w:b/>
          <w:i w:val="0"/>
          <w:sz w:val="24"/>
        </w:rPr>
        <w:t>沒有外加磁場時，同一個 l 的不同 mₗ 能量相同（方向無關）</w:t>
      </w:r>
      <w:r>
        <w:rPr>
          <w:rFonts w:ascii="Times New Roman" w:hAnsi="Times New Roman" w:eastAsia="新細明體"/>
          <w:b w:val="0"/>
          <w:i w:val="0"/>
          <w:sz w:val="24"/>
        </w:rPr>
        <w:t>；加了磁場才會分裂。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l</w:t>
            </w:r>
          </w:p>
        </w:tc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mₗ 的可能值</w:t>
            </w:r>
          </w:p>
        </w:tc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個數</w:t>
            </w:r>
          </w:p>
        </w:tc>
        <w:tc>
          <w:tcPr>
            <w:tcW w:type="dxa" w:w="2436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L=√(l(l+1))ℏ</w:t>
            </w:r>
          </w:p>
        </w:tc>
      </w:tr>
      <w:tr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 (s)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 (p)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−1, 0, +1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3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√(2)ℏ</w:t>
            </w:r>
          </w:p>
        </w:tc>
      </w:tr>
      <w:tr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2 (d)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−2, −1, 0, +1, +2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5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√(6)ℏ</w:t>
            </w:r>
          </w:p>
        </w:tc>
      </w:tr>
      <w:tr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3 (f)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−3 … +3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7</w:t>
            </w:r>
          </w:p>
        </w:tc>
        <w:tc>
          <w:tcPr>
            <w:tcW w:type="dxa" w:w="24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√(12)ℏ</w:t>
            </w:r>
          </w:p>
        </w:tc>
      </w:tr>
    </w:tbl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6.7　電子機率密度（波函數長什麼樣）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徑向波函數（課本 Table 6.1）：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徑向波函數 Rₙₗ(r)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（ρ=r/a₀ 時比較好寫）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n=1,l=0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R₁₀=2/(a₀^(3/2))e^(-r/a₀)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2e^(-ρ)/a₀^(3/2)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n=2,l=0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R₂₀=1/(2√(2)a₀^(3/2))(2-r/a₀)e^(-r/2a₀)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(略)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n=2,l=1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R₂₁=1/(2√(6)a₀^(3/2))r/a₀e^(-r/2a₀)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(略)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表註：考試只要記住 R₁₀ 就夠了（甚至不一定要背）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角度部分：</w:t>
      </w:r>
      <w:r>
        <w:rPr>
          <w:rFonts w:ascii="Times New Roman" w:hAnsi="Times New Roman" w:eastAsia="新細明體"/>
          <w:b w:val="0"/>
          <w:i w:val="0"/>
          <w:sz w:val="24"/>
        </w:rPr>
        <w:t>Θ₀₀=1/√(2)（球對稱）、Θ₁₀=√(3/2)cosθ、Θ_(1±1)=√(3/4)sinθ。所以 p 軌道（l=1）才會是「啞鈴形」的（取決於 cosθ 或 sinθ）。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範例（1s 基態波函數）：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ψ₁₀₀=1/(√(π)a₀^(3/2))e^(-r/a₀)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【最容易被搞混的一件事：|ψ|² vs P(r)】</w:t>
      </w:r>
      <w:r>
        <w:rPr>
          <w:rFonts w:ascii="Times New Roman" w:hAnsi="Times New Roman" w:eastAsia="新細明體"/>
          <w:b/>
          <w:i w:val="0"/>
          <w:sz w:val="23"/>
        </w:rPr>
        <w:t>|ψ|² 最大值在原子核處（r=0）</w:t>
      </w:r>
      <w:r>
        <w:rPr>
          <w:rFonts w:ascii="Times New Roman" w:hAnsi="Times New Roman" w:eastAsia="新細明體"/>
          <w:b w:val="0"/>
          <w:i w:val="0"/>
          <w:sz w:val="23"/>
        </w:rPr>
        <w:t>，因為 e^(-2r/a₀) 在那裡最大。</w:t>
        <w:br/>
      </w:r>
      <w:r>
        <w:rPr>
          <w:rFonts w:ascii="Times New Roman" w:hAnsi="Times New Roman" w:eastAsia="新細明體"/>
          <w:b/>
          <w:i w:val="0"/>
          <w:sz w:val="23"/>
        </w:rPr>
        <w:t>但「在距離 r 的球殼中找到電子」的機率是</w:t>
      </w:r>
      <w:r>
        <w:rPr>
          <w:rFonts w:ascii="Times New Roman" w:hAnsi="Times New Roman" w:eastAsia="新細明體"/>
          <w:b w:val="0"/>
          <w:i w:val="0"/>
          <w:sz w:val="23"/>
        </w:rPr>
        <w:t>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P(r) dr=r²|Rₙₗ(r)|²dr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（要多乘 r²，因為半徑 r 的球殼體積隨 r² 變大。）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1s 的結果：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P(r)=4/(a₀³)·r²e^(-2r/a₀)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 xml:space="preserve">把 P(r) 對 r 微分找極值 → </w:t>
      </w:r>
      <w:r>
        <w:rPr>
          <w:rFonts w:ascii="Times New Roman" w:hAnsi="Times New Roman" w:eastAsia="新細明體"/>
          <w:b/>
          <w:i w:val="0"/>
          <w:sz w:val="23"/>
        </w:rPr>
        <w:t>最可能值 r=a₀</w:t>
      </w:r>
      <w:r>
        <w:rPr>
          <w:rFonts w:ascii="Times New Roman" w:hAnsi="Times New Roman" w:eastAsia="新細明體"/>
          <w:b w:val="0"/>
          <w:i w:val="0"/>
          <w:sz w:val="23"/>
        </w:rPr>
        <w:t>（也就是波爾半徑！）。這是很漂亮的一致性。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⟨r⟩=1.5a₀（平均距離比最可能距離大，因為分布右偏）。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3"/>
        </w:rPr>
        <w:t>⟨1/r⟩=1/a₀（這個值讓能量算出來剛好是 -13.6 eV）。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結論：</w:t>
      </w:r>
      <w:r>
        <w:rPr>
          <w:rFonts w:ascii="Times New Roman" w:hAnsi="Times New Roman" w:eastAsia="新細明體"/>
          <w:b w:val="0"/>
          <w:i w:val="0"/>
          <w:sz w:val="24"/>
        </w:rPr>
        <w:t>電子沒有一個確定的軌道，而是一團「電子雲」。波爾說的「軌道半徑 a₀」其實是「最可能找到電子的距離」。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6.8–6.9　輻射躍遷與選擇定則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躍遷：</w:t>
      </w:r>
      <w:r>
        <w:rPr>
          <w:rFonts w:ascii="Times New Roman" w:hAnsi="Times New Roman" w:eastAsia="新細明體"/>
          <w:b w:val="0"/>
          <w:i w:val="0"/>
          <w:sz w:val="24"/>
        </w:rPr>
        <w:t xml:space="preserve">電子從高能階 nᵢ 掉到低能階 n_f，放出的光子能量是 hf=Eᵢ-E_f。但 </w:t>
      </w:r>
      <w:r>
        <w:rPr>
          <w:rFonts w:ascii="Times New Roman" w:hAnsi="Times New Roman" w:eastAsia="新細明體"/>
          <w:b/>
          <w:i w:val="0"/>
          <w:sz w:val="24"/>
        </w:rPr>
        <w:t>不是所有能階之間都能跳</w:t>
      </w:r>
      <w:r>
        <w:rPr>
          <w:rFonts w:ascii="Times New Roman" w:hAnsi="Times New Roman" w:eastAsia="新細明體"/>
          <w:b w:val="0"/>
          <w:i w:val="0"/>
          <w:sz w:val="24"/>
        </w:rPr>
        <w:t>！</w:t>
      </w:r>
    </w:p>
    <w:p>
      <w:pPr>
        <w:spacing w:line="360" w:lineRule="auto" w:before="80" w:after="80"/>
        <w:ind w:left="198"/>
        <w:shd w:val="clear" w:color="auto" w:fill="EAF7EF"/>
        <w:pBdr>
          <w:left w:val="single" w:sz="20" w:space="6" w:color="2f9e5f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【選擇定則（Selection Rules）—— 必考】Δl=±1</w:t>
      </w:r>
      <w:r>
        <w:rPr>
          <w:rFonts w:ascii="Times New Roman" w:hAnsi="Times New Roman" w:eastAsia="新細明體"/>
          <w:b/>
          <w:i w:val="0"/>
          <w:sz w:val="23"/>
        </w:rPr>
        <w:t>也就是 l 只能差 1，不能不變、也不能差 2 以上。</w:t>
      </w:r>
      <w:r>
        <w:rPr>
          <w:rFonts w:ascii="Times New Roman" w:hAnsi="Times New Roman" w:eastAsia="新細明體"/>
          <w:b w:val="0"/>
          <w:i w:val="0"/>
          <w:sz w:val="23"/>
        </w:rPr>
        <w:br/>
        <w:t>原因是光子帶走角動量 1ℏ（自旋 1 的粒子），所以原子的角動量必須改變：Δl=±1。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（mₗ 的部分是 Δmₗ=0,±1，對應到古典的「左旋或右旋圓偏振電磁波」。）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怎麼用？（課本 §6.9 的例子）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例：</w:t>
      </w:r>
      <w:r>
        <w:rPr>
          <w:rFonts w:ascii="Times New Roman" w:hAnsi="Times New Roman" w:eastAsia="新細明體"/>
          <w:b w:val="0"/>
          <w:i w:val="0"/>
          <w:sz w:val="24"/>
        </w:rPr>
        <w:t>一個處於 4d 狀態的氫原子放出光子後可以變成哪些狀態？</w:t>
        <w:br/>
        <w:t>4d → n=4、l=2。</w:t>
        <w:br/>
        <w:t>放光 → Δn但在 n'</w:t>
        <w:br/>
        <w:t>n'=1：l' 只能 0 → 不符；n'=2：l' 只能是 0 或 1 → 只能 2p；n'=3：l' 只能是 0,1,2 → 只能 3p。</w:t>
        <w:br/>
      </w:r>
      <w:r>
        <w:rPr>
          <w:rFonts w:ascii="Times New Roman" w:hAnsi="Times New Roman" w:eastAsia="新細明體"/>
          <w:b/>
          <w:i w:val="0"/>
          <w:sz w:val="24"/>
        </w:rPr>
        <w:t>答案：2p 或 3p。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6.10　塞曼效應（磁場讓譜線分裂）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電子繞行時帶電荷，所以會產生</w:t>
      </w:r>
      <w:r>
        <w:rPr>
          <w:rFonts w:ascii="Times New Roman" w:hAnsi="Times New Roman" w:eastAsia="新細明體"/>
          <w:b/>
          <w:i w:val="0"/>
          <w:sz w:val="24"/>
        </w:rPr>
        <w:t>磁矩（magnetic moment）</w:t>
      </w:r>
      <w:r>
        <w:rPr>
          <w:rFonts w:ascii="Times New Roman" w:hAnsi="Times New Roman" w:eastAsia="新細明體"/>
          <w:b w:val="0"/>
          <w:i w:val="0"/>
          <w:sz w:val="24"/>
        </w:rPr>
        <w:t>。把原子放進磁場 B 中，磁矩的位能和它的方向有關（因為 mₗ 決定 L_z 的方向）：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ΔE=-μ⃗·B⃗=mₗμ_BB</w:t>
      </w:r>
    </w:p>
    <w:p>
      <w:pPr>
        <w:spacing w:line="276" w:lineRule="auto" w:before="60" w:after="60"/>
        <w:ind w:left="340"/>
        <w:jc w:val="center"/>
        <w:shd w:val="clear" w:color="auto" w:fill="F2F5FA"/>
      </w:pPr>
      <w:r>
        <w:rPr>
          <w:rFonts w:ascii="Cambria Math" w:hAnsi="Cambria Math" w:eastAsia="Cambria Math"/>
          <w:b w:val="0"/>
          <w:i/>
          <w:color w:val="1C4EA8"/>
          <w:sz w:val="23"/>
        </w:rPr>
        <w:t>μ_B=(eℏ)/(2mₑ)=9.274×10⁻²⁴ J/T=5.788×10⁻⁵ eV/T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sz w:val="24"/>
        </w:rPr>
        <w:t>μ_B 叫</w:t>
      </w:r>
      <w:r>
        <w:rPr>
          <w:rFonts w:ascii="Times New Roman" w:hAnsi="Times New Roman" w:eastAsia="新細明體"/>
          <w:b/>
          <w:i w:val="0"/>
          <w:sz w:val="24"/>
        </w:rPr>
        <w:t>波爾磁子</w:t>
      </w:r>
      <w:r>
        <w:rPr>
          <w:rFonts w:ascii="Times New Roman" w:hAnsi="Times New Roman" w:eastAsia="新細明體"/>
          <w:b w:val="0"/>
          <w:i w:val="0"/>
          <w:sz w:val="24"/>
        </w:rPr>
        <w:t>。</w:t>
      </w:r>
    </w:p>
    <w:p>
      <w:pPr>
        <w:spacing w:line="360" w:lineRule="auto" w:before="80" w:after="80"/>
        <w:ind w:left="198"/>
        <w:shd w:val="clear" w:color="auto" w:fill="F2ECFF"/>
        <w:pBdr>
          <w:left w:val="single" w:sz="20" w:space="6" w:color="7a4dd6"/>
        </w:pBdr>
      </w:pPr>
      <w:r>
        <w:rPr>
          <w:rFonts w:ascii="Times New Roman" w:hAnsi="Times New Roman" w:eastAsia="新細明體"/>
          <w:b w:val="0"/>
          <w:i w:val="0"/>
          <w:sz w:val="23"/>
        </w:rPr>
        <w:t>【這就是為什麼叫「磁」量子數】</w:t>
      </w:r>
      <w:r>
        <w:rPr>
          <w:rFonts w:ascii="Times New Roman" w:hAnsi="Times New Roman" w:eastAsia="新細明體"/>
          <w:b/>
          <w:i w:val="0"/>
          <w:sz w:val="23"/>
        </w:rPr>
        <w:t>沒有磁場</w:t>
      </w:r>
      <w:r>
        <w:rPr>
          <w:rFonts w:ascii="Times New Roman" w:hAnsi="Times New Roman" w:eastAsia="新細明體"/>
          <w:b w:val="0"/>
          <w:i w:val="0"/>
          <w:sz w:val="23"/>
        </w:rPr>
        <w:t>：同一個 l 的 2l+1 個 mₗ 狀態能量相同 → 譜線是一條。</w:t>
        <w:br/>
      </w:r>
      <w:r>
        <w:rPr>
          <w:rFonts w:ascii="Times New Roman" w:hAnsi="Times New Roman" w:eastAsia="新細明體"/>
          <w:b/>
          <w:i w:val="0"/>
          <w:sz w:val="23"/>
        </w:rPr>
        <w:t>加了磁場</w:t>
      </w:r>
      <w:r>
        <w:rPr>
          <w:rFonts w:ascii="Times New Roman" w:hAnsi="Times New Roman" w:eastAsia="新細明體"/>
          <w:b w:val="0"/>
          <w:i w:val="0"/>
          <w:sz w:val="23"/>
        </w:rPr>
        <w:t>：ΔE=mₗμ_BB 讓能量分裂成 2l+1 條 → 原本的譜線分裂成一組（這就是</w:t>
      </w:r>
      <w:r>
        <w:rPr>
          <w:rFonts w:ascii="Times New Roman" w:hAnsi="Times New Roman" w:eastAsia="新細明體"/>
          <w:b/>
          <w:i w:val="0"/>
          <w:sz w:val="23"/>
        </w:rPr>
        <w:t>塞曼效應</w:t>
      </w:r>
      <w:r>
        <w:rPr>
          <w:rFonts w:ascii="Times New Roman" w:hAnsi="Times New Roman" w:eastAsia="新細明體"/>
          <w:b w:val="0"/>
          <w:i w:val="0"/>
          <w:sz w:val="23"/>
        </w:rPr>
        <w:t>，塞曼因此拿到 1902 年的諾貝爾獎）。</w:t>
        <w:br/>
        <w:t>分裂間距 ΔE=μ_BB≈5.8×10⁻⁵ eV（B=1 T 時）—— 比起一般光譜線寬度（約 10⁻⁶ eV）還是很大，所以量得到。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數值感受一下：</w:t>
      </w:r>
      <w:r>
        <w:rPr>
          <w:rFonts w:ascii="Times New Roman" w:hAnsi="Times New Roman" w:eastAsia="新細明體"/>
          <w:b w:val="0"/>
          <w:i w:val="0"/>
          <w:sz w:val="24"/>
        </w:rPr>
        <w:t>可見光的能量約 2 eV，B=1 T 造成的分裂只有 5.8×10⁻⁵ eV（相對變化約 3×10⁻⁵）。所以波長變化只有約 0.01 nm —— 要用高解析度光譜儀才看得出來。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/>
          <w:i w:val="0"/>
          <w:sz w:val="24"/>
        </w:rPr>
        <w:t>延伸（Ch7 才會正式講）：</w:t>
      </w:r>
      <w:r>
        <w:rPr>
          <w:rFonts w:ascii="Times New Roman" w:hAnsi="Times New Roman" w:eastAsia="新細明體"/>
          <w:b w:val="0"/>
          <w:i w:val="0"/>
          <w:sz w:val="24"/>
        </w:rPr>
        <w:t>電子還有</w:t>
      </w:r>
      <w:r>
        <w:rPr>
          <w:rFonts w:ascii="Times New Roman" w:hAnsi="Times New Roman" w:eastAsia="新細明體"/>
          <w:b/>
          <w:i w:val="0"/>
          <w:sz w:val="24"/>
        </w:rPr>
        <w:t>自旋（spin）</w:t>
      </w:r>
      <w:r>
        <w:rPr>
          <w:rFonts w:ascii="Times New Roman" w:hAnsi="Times New Roman" w:eastAsia="新細明體"/>
          <w:b w:val="0"/>
          <w:i w:val="0"/>
          <w:sz w:val="24"/>
        </w:rPr>
        <w:t xml:space="preserve"> s=1/2，所以完整的量子數有第四個 mₛ=±1/2。考慮自旋後的塞曼效應（異常塞曼效應）分裂模式會更複雜。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公式卡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名稱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公式</w:t>
            </w:r>
          </w:p>
        </w:tc>
        <w:tc>
          <w:tcPr>
            <w:tcW w:type="dxa" w:w="3249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備註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氫原子位能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U(r)=-(e²)/4πε₀r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球對稱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球座標體積元素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dV=r²sinθ dr dθ dφ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算機率時必用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波函數分離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ψ_(nlmₗ)=Rₙₗ(r) Θ_(lmₗ)(θ) Φ_(mₗ)(φ)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三個量子數的來源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氫原子能量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Eₙ=-(13.6)/(n²) eV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和波爾結果相同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量子數取值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n=1,2,3,…; l=0,…,n-1; mₗ=-l,…,+l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必背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狀態數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Σₗ₌₀ⁿ⁻¹(2l+1)=n²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同 n 有 n² 個狀態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角動量大小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L=√(l(l+1)) 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l=0 時 L=0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角動量 z 分量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L_z=mₗℏ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徑向機率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P(r)dr=r²|Rₙₗ(r)|²dr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別忘了 r²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1s 徑向機率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P(r)=4/(a₀³)r²e^(-2r/a₀)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最大值在 r=a₀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1s 波函數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ψ₁₀₀=1/(√(π)a₀^(3/2))e^(-r/a₀)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平均值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⟨r⟩=1.5a₀,　⟨1/r⟩=1/a₀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1s 狀態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選擇定則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Δl=±1,　Δmₗ=0,±1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必考</w:t>
            </w:r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波爾磁子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μ_B=(eℏ)/(2mₑ)=9.274×10⁻²⁴ J/T=5.788×10⁻⁵ eV/T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塞曼分裂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ΔE=mₗμ_BB</w:t>
            </w:r>
          </w:p>
        </w:tc>
        <w:tc>
          <w:tcPr>
            <w:tcW w:type="dxa" w:w="324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磁場越強分裂越大</w:t>
            </w:r>
          </w:p>
        </w:tc>
      </w:tr>
    </w:tbl>
    <w:p>
      <w:pPr>
        <w:spacing w:line="276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18"/>
        </w:rPr>
        <w:t>表註：本章公式總覽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例題詳解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6.1（p.226）數狀態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給定 n，共有幾個不同的 (n,l,mₗ) 組合？每個的能量是多少？（以 n=3 為例列出）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l=0,1,2　(即 0≤l≤n-1=2)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先列 l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l=0: mₗ=0 ⇒ 1 個（3s）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l=1: mₗ=-1,0,+1 ⇒ 3 個（3p）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l=2: mₗ=-2,-1,0,+1,+2 ⇒ 5 個（3d）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1+3+5=9=3² ✓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6. </w:t>
      </w:r>
      <w:r>
        <w:rPr>
          <w:rFonts w:ascii="Cambria Math" w:hAnsi="Cambria Math" w:eastAsia="Cambria Math"/>
          <w:b w:val="0"/>
          <w:i/>
          <w:sz w:val="23"/>
        </w:rPr>
        <w:t>E₃=-(13.6)/(3²)=-1.51 eV (9 個狀態能量都相同)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9 個狀態，能量都是 -1.51 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氫原子的「退化」是它最特別的地方：能量只跟 n 有關。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課本 Example 6.1（p.226）代入驗證基態能量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把 R₁₀(r)=2/(a₀^(3/2))e^(-r/a₀) 代入徑向方程式（n=1,l=0），求出基態電子能量 E₁。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dR₁₀/dr=-2/(a₀^(5/2))e^(-r/a₀) ⇒quadr²dR₁₀/dr=-(2r²)/(a₀^(5/2))e^(-r/a₀)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先做微分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d/dr(r²dR₁₀/dr)=(4r/(a₀^(5/2))-(2r²)/(a₀^(7/2)))e^(-r/a₀)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再微分一次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代回 (6.14) 並整理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把 r、r² 項的係數分別令為 0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4. </w:t>
      </w:r>
      <w:r>
        <w:rPr>
          <w:rFonts w:ascii="Cambria Math" w:hAnsi="Cambria Math" w:eastAsia="Cambria Math"/>
          <w:b w:val="0"/>
          <w:i/>
          <w:sz w:val="23"/>
        </w:rPr>
        <w:t>-(ℏ²)/2m(4/(a₀^(5/2))-2r/(a₀^(7/2)))-(e²)/4πε₀·2/(a₀^(3/2))+E₁2/(a₀^(3/2))=0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整理成 r 的零次項與一次項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5. </w:t>
      </w:r>
      <w:r>
        <w:rPr>
          <w:rFonts w:ascii="Cambria Math" w:hAnsi="Cambria Math" w:eastAsia="Cambria Math"/>
          <w:b w:val="0"/>
          <w:i/>
          <w:sz w:val="23"/>
        </w:rPr>
        <w:t>E₁=-(ℏ²)/(2ma₀²)=-me⁴/(32π²ε₀²ℏ²)=-13.6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用 a₀=4πε₀ℏ²/me² 化簡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E₁=-13.6 eV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這題的意義是：</w:t>
      </w:r>
      <w:r>
        <w:rPr>
          <w:rFonts w:ascii="Times New Roman" w:hAnsi="Times New Roman" w:eastAsia="新細明體"/>
          <w:b/>
          <w:i w:val="0"/>
          <w:color w:val="555F6B"/>
          <w:sz w:val="20"/>
        </w:rPr>
        <w:t>把課本的波函數代回方程式，可以驗證它真的是解</w:t>
      </w: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，而且能量自動跑出 -13.6 eV。考試如果出這題，只要會「代入並比較係數」就好。</w:t>
      </w:r>
    </w:p>
    <w:p>
      <w:pPr>
        <w:spacing w:line="300" w:lineRule="auto" w:before="200" w:after="80"/>
      </w:pPr>
      <w:r>
        <w:rPr>
          <w:rFonts w:ascii="Times New Roman" w:hAnsi="Times New Roman" w:eastAsia="新細明體"/>
          <w:b/>
          <w:i w:val="0"/>
          <w:color w:val="1C4EA8"/>
          <w:sz w:val="24"/>
        </w:rPr>
        <w:t>例題　塞曼效應計算</w:t>
      </w:r>
    </w:p>
    <w:p>
      <w:pPr>
        <w:spacing w:line="336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sz w:val="23"/>
        </w:rPr>
        <w:t>把氫原子放進 B=2.0 T 的磁場中。求 l=1（p 態）的三個 mₗ 狀態的能量分裂是多少 eV？對應的波長差約多少？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1. </w:t>
      </w:r>
      <w:r>
        <w:rPr>
          <w:rFonts w:ascii="Cambria Math" w:hAnsi="Cambria Math" w:eastAsia="Cambria Math"/>
          <w:b w:val="0"/>
          <w:i/>
          <w:sz w:val="23"/>
        </w:rPr>
        <w:t>ΔE=mₗμ_BB=mₗ(5.788×10⁻⁵)(2.0)=mₗ(1.158×10⁻⁴)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直接套 ΔE=mₗμ_BB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2. </w:t>
      </w:r>
      <w:r>
        <w:rPr>
          <w:rFonts w:ascii="Cambria Math" w:hAnsi="Cambria Math" w:eastAsia="Cambria Math"/>
          <w:b w:val="0"/>
          <w:i/>
          <w:sz w:val="23"/>
        </w:rPr>
        <w:t>mₗ=+1: +1.16×10⁻⁴ eV; mₗ=0: 0; mₗ=-1: -1.16×10⁻⁴ eV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原本簡併的三個狀態被拆開</w:t>
      </w:r>
    </w:p>
    <w:p>
      <w:pPr>
        <w:spacing w:line="312" w:lineRule="auto" w:before="40" w:after="40"/>
        <w:ind w:left="567" w:hanging="340"/>
      </w:pPr>
      <w:r>
        <w:rPr>
          <w:rFonts w:ascii="Times New Roman" w:hAnsi="Times New Roman" w:eastAsia="新細明體"/>
          <w:b/>
          <w:i w:val="0"/>
          <w:color w:val="1C4EA8"/>
          <w:sz w:val="22"/>
        </w:rPr>
        <w:t xml:space="preserve">3. </w:t>
      </w:r>
      <w:r>
        <w:rPr>
          <w:rFonts w:ascii="Cambria Math" w:hAnsi="Cambria Math" w:eastAsia="Cambria Math"/>
          <w:b w:val="0"/>
          <w:i/>
          <w:sz w:val="23"/>
        </w:rPr>
        <w:t>Δλ/λ=ΔE/E ⇒ Δλ≈500×(1.16×10⁻⁴)/(2.0)=0.029 nm</w:t>
      </w:r>
    </w:p>
    <w:p>
      <w:pPr>
        <w:spacing w:line="288" w:lineRule="auto" w:before="0" w:after="60"/>
        <w:ind w:left="56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取可見光 λ=500 nm、E≈2.0 eV 估算</w:t>
      </w:r>
    </w:p>
    <w:p>
      <w:pPr>
        <w:spacing w:line="312" w:lineRule="auto" w:before="60"/>
        <w:ind w:left="227"/>
        <w:shd w:val="clear" w:color="auto" w:fill="E9F7EF"/>
      </w:pPr>
      <w:r>
        <w:rPr>
          <w:rFonts w:ascii="Times New Roman" w:hAnsi="Times New Roman" w:eastAsia="新細明體"/>
          <w:b/>
          <w:i w:val="0"/>
          <w:color w:val="127A45"/>
          <w:sz w:val="23"/>
        </w:rPr>
        <w:t>答案：</w:t>
      </w:r>
      <w:r>
        <w:rPr>
          <w:rFonts w:ascii="Cambria Math" w:hAnsi="Cambria Math" w:eastAsia="Cambria Math"/>
          <w:b w:val="0"/>
          <w:i/>
          <w:color w:val="127A45"/>
          <w:sz w:val="23"/>
        </w:rPr>
        <w:t>ΔE≈±1.2×10⁻⁴ eV,　Δλ≈0.03 nm</w:t>
      </w:r>
    </w:p>
    <w:p>
      <w:pPr>
        <w:spacing w:line="300" w:lineRule="auto" w:before="40" w:after="40"/>
        <w:ind w:left="227"/>
      </w:pPr>
      <w:r>
        <w:rPr>
          <w:rFonts w:ascii="Times New Roman" w:hAnsi="Times New Roman" w:eastAsia="新細明體"/>
          <w:b w:val="0"/>
          <w:i w:val="0"/>
          <w:color w:val="555F6B"/>
          <w:sz w:val="20"/>
        </w:rPr>
        <w:t>💡 分裂很小但量得出來 —— 這就是塞曼效應的實驗基礎。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常見錯誤與陷阱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三個量子數的取值範圍一定要記牢：n≥1、0≤l≤n-1、-l≤mₗ≤l。最常錯的是寫成 l≤n。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L=√(l(l+1))ℏ，</w:t>
      </w:r>
      <w:r>
        <w:rPr>
          <w:rFonts w:ascii="Times New Roman" w:hAnsi="Times New Roman" w:eastAsia="新細明體"/>
          <w:b/>
          <w:i w:val="0"/>
          <w:sz w:val="22"/>
        </w:rPr>
        <w:t>不是</w:t>
      </w:r>
      <w:r>
        <w:rPr>
          <w:rFonts w:ascii="Times New Roman" w:hAnsi="Times New Roman" w:eastAsia="新細明體"/>
          <w:b w:val="0"/>
          <w:i w:val="0"/>
          <w:sz w:val="22"/>
        </w:rPr>
        <w:t xml:space="preserve"> lℏ。（l=1 時是 √(2)ℏ≈1.41ℏ）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氫原子能量只由 n 決定，和 l、mₗ 無關（這是氫原子特有的）。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|ψ|² 和徑向機率 P(r)=r²|R|² 不一樣。「最可能在原子核」和「最可能在 r=a₀」指涉的是不同的東西。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選擇定則是 Δl=±1，</w:t>
      </w:r>
      <w:r>
        <w:rPr>
          <w:rFonts w:ascii="Times New Roman" w:hAnsi="Times New Roman" w:eastAsia="新細明體"/>
          <w:b/>
          <w:i w:val="0"/>
          <w:sz w:val="22"/>
        </w:rPr>
        <w:t>不包括</w:t>
      </w:r>
      <w:r>
        <w:rPr>
          <w:rFonts w:ascii="Times New Roman" w:hAnsi="Times New Roman" w:eastAsia="新細明體"/>
          <w:b w:val="0"/>
          <w:i w:val="0"/>
          <w:sz w:val="22"/>
        </w:rPr>
        <w:t xml:space="preserve"> Δl=0。（但 Δn 可以是任何值）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l=0 的 s 態角動量是 0，不是 ℏ。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塞曼分裂的 mₗ 可以是負的 → 能量會往上也會往下移。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B2330"/>
          <w:sz w:val="30"/>
        </w:rPr>
        <w:t>附錄 A　常用常數與數據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常數</w:t>
            </w:r>
          </w:p>
        </w:tc>
        <w:tc>
          <w:tcPr>
            <w:tcW w:type="dxa" w:w="4873"/>
            <w:shd w:val="clear" w:fill="E4EBF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/>
                <w:i w:val="0"/>
                <w:sz w:val="21"/>
              </w:rPr>
              <w:t>數值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光速 c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3.00×10⁸ m/s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電子電荷 e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1.60×10⁻¹⁹ C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普朗克常數 h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6.626×10⁻³⁴ J·s =4.136×10⁻¹⁵ eV·s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ℏ=h/2π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1.054×10⁻³⁴ J·s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hc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1240 eV·nm =1.240×10⁻⁶ eV·m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波茲曼常數 k_B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1.38×10⁻²³ J/K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電子靜止能量 mₑc²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0.511 MeV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質子靜止能量 mₚc²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938 MeV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電子質量 mₑ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9.11×10⁻³¹ kg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波爾半徑 a₀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0.529 Å =5.292×10⁻¹¹ 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瑞德堡常數 R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1.097×10⁷ m⁻¹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康普頓波長 λ_C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2.426 pm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波爾磁子 μ_B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9.274×10⁻²⁴ J/T =5.788×10⁻⁵ eV/T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史蒂芬－波茲曼常數 σ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5.67×10⁻⁸ W/(m²·K⁴)</w:t>
            </w:r>
          </w:p>
        </w:tc>
      </w:tr>
      <w:tr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能量換算</w:t>
            </w:r>
          </w:p>
        </w:tc>
        <w:tc>
          <w:tcPr>
            <w:tcW w:type="dxa" w:w="48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新細明體"/>
                <w:b w:val="0"/>
                <w:i w:val="0"/>
                <w:sz w:val="21"/>
              </w:rPr>
              <w:t>1 eV =1.60×10⁻¹⁹ J；λ(nm)=1240/ΔE(eV)</w:t>
            </w:r>
          </w:p>
        </w:tc>
      </w:tr>
    </w:tbl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B2330"/>
          <w:sz w:val="30"/>
        </w:rPr>
        <w:t>附錄 B　最常見的十個錯誤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把 γ 裡的 v 當成物體速度（它是座標系相對速度）。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分不清 Δt 與 Δt₀（同地點量的才是固有時間）。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長度收縮只在運動方向，不是三維一起縮。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光電效應：光變強只改變</w:t>
      </w:r>
      <w:r>
        <w:rPr>
          <w:rFonts w:ascii="Times New Roman" w:hAnsi="Times New Roman" w:eastAsia="新細明體"/>
          <w:b/>
          <w:i w:val="0"/>
          <w:sz w:val="22"/>
        </w:rPr>
        <w:t>電流</w:t>
      </w:r>
      <w:r>
        <w:rPr>
          <w:rFonts w:ascii="Times New Roman" w:hAnsi="Times New Roman" w:eastAsia="新細明體"/>
          <w:b w:val="0"/>
          <w:i w:val="0"/>
          <w:sz w:val="22"/>
        </w:rPr>
        <w:t>，不改變 KEₘₐₓ。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康普頓 Δλ 與入射波長</w:t>
      </w:r>
      <w:r>
        <w:rPr>
          <w:rFonts w:ascii="Times New Roman" w:hAnsi="Times New Roman" w:eastAsia="新細明體"/>
          <w:b/>
          <w:i w:val="0"/>
          <w:sz w:val="22"/>
        </w:rPr>
        <w:t>無關</w:t>
      </w:r>
      <w:r>
        <w:rPr>
          <w:rFonts w:ascii="Times New Roman" w:hAnsi="Times New Roman" w:eastAsia="新細明體"/>
          <w:b w:val="0"/>
          <w:i w:val="0"/>
          <w:sz w:val="22"/>
        </w:rPr>
        <w:t>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布拉格 θ 是與</w:t>
      </w:r>
      <w:r>
        <w:rPr>
          <w:rFonts w:ascii="Times New Roman" w:hAnsi="Times New Roman" w:eastAsia="新細明體"/>
          <w:b/>
          <w:i w:val="0"/>
          <w:sz w:val="22"/>
        </w:rPr>
        <w:t>晶面</w:t>
      </w:r>
      <w:r>
        <w:rPr>
          <w:rFonts w:ascii="Times New Roman" w:hAnsi="Times New Roman" w:eastAsia="新細明體"/>
          <w:b w:val="0"/>
          <w:i w:val="0"/>
          <w:sz w:val="22"/>
        </w:rPr>
        <w:t>的夾角（2dsinθ，不是 cos）。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l 最大是 n-1（不是 n）；L=√(l(l+1))ℏ（不是 lℏ）。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盒中粒子 L 要</w:t>
      </w:r>
      <w:r>
        <w:rPr>
          <w:rFonts w:ascii="Times New Roman" w:hAnsi="Times New Roman" w:eastAsia="新細明體"/>
          <w:b/>
          <w:i w:val="0"/>
          <w:sz w:val="22"/>
        </w:rPr>
        <w:t>平方</w:t>
      </w:r>
      <w:r>
        <w:rPr>
          <w:rFonts w:ascii="Times New Roman" w:hAnsi="Times New Roman" w:eastAsia="新細明體"/>
          <w:b w:val="0"/>
          <w:i w:val="0"/>
          <w:sz w:val="22"/>
        </w:rPr>
        <w:t>；n 從 1 開始；諧振子 n 從 0 開始。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選擇定則 Δl=±1（不含 0）。</w:t>
      </w:r>
    </w:p>
    <w:p>
      <w:pPr>
        <w:pStyle w:val="ListBullet"/>
        <w:spacing w:line="336" w:lineRule="auto" w:before="20" w:after="20"/>
        <w:ind w:left="482"/>
      </w:pPr>
      <w:r>
        <w:rPr>
          <w:rFonts w:ascii="Times New Roman" w:hAnsi="Times New Roman" w:eastAsia="新細明體"/>
          <w:b w:val="0"/>
          <w:i w:val="0"/>
          <w:sz w:val="22"/>
        </w:rPr>
        <w:t>|E|=KE、U=2E：氫原子的能量關係。</w:t>
      </w:r>
    </w:p>
    <w:p>
      <w:r>
        <w:br w:type="page"/>
      </w:r>
    </w:p>
    <w:p>
      <w:pPr>
        <w:spacing w:line="300" w:lineRule="auto" w:before="280" w:after="80"/>
        <w:pBdr>
          <w:bottom w:val="single" w:sz="8" w:space="6" w:color="9db4d6"/>
        </w:pBdr>
      </w:pPr>
      <w:r>
        <w:rPr>
          <w:rFonts w:ascii="Times New Roman" w:hAnsi="Times New Roman" w:eastAsia="標楷體"/>
          <w:b/>
          <w:i w:val="0"/>
          <w:color w:val="1B2330"/>
          <w:sz w:val="30"/>
        </w:rPr>
        <w:t>附錄 C　練習題（104 題）</w:t>
      </w:r>
    </w:p>
    <w:p>
      <w:pPr>
        <w:spacing w:line="360" w:lineRule="auto" w:before="40" w:after="40"/>
      </w:pPr>
      <w:r>
        <w:rPr>
          <w:rFonts w:ascii="Times New Roman" w:hAnsi="Times New Roman" w:eastAsia="新細明體"/>
          <w:b w:val="0"/>
          <w:i w:val="0"/>
          <w:color w:val="555F6B"/>
          <w:sz w:val="22"/>
        </w:rPr>
        <w:t>答案與詳解在題目下方。建議先自己作答再看解答。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Chapter 1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1. 愛因斯坦特殊相對論的兩個基本假設是什麼？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所有慣性座標系中物理定律形式相同；真空中光速對所有慣性觀察者都相同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所有慣性座標系中光速會隨光源速度改變；時間是絕對的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宇宙中存在一個絕對靜止的座標系；光速與觀察者無關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萬有引力與電磁力可以統一起來；能量守恆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詳解：這就是特殊相對論的兩大假設。第二個假設（光速不變）是所有反直覺結論的根源。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2. 邁克生－莫雷（Michelson–Morley）實驗的主要結論是什麼？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證明了乙太存在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證明了乙太不存在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測出了電子的電荷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發現了 X 射線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詳解：他們用干涉儀怎麼轉都量不到干涉條紋的移動，因此推論乙太不存在，光速不依賴地球的運動。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3. 一艘太空船以 0.60c 相對地球等速飛行。太空船上的鐘走了 1.0 秒，地球上的觀察者量到的時間間隔是多少？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0.80 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1.0 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1.25 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1.67 s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詳解：γ=1/√(1-0.6²)=1/0.8=1.25。Δt=γΔt₀=1.25 s。動的鐘走得慢，所以外面量的時間比較長。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4. 同上題，太空船上有一支長度 1.0 m 的尺，沿著運動方向擺放。地球上的觀察者量到它的長度是多少？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0.60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0.80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1.0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1.25 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詳解：L=L₀/γ=1.0/1.25=0.80 m。只有沿運動方向收縮。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5. 同上一艘太空船（0.60c），船上有一支長度 1.0 m 的尺，</w:t>
      </w:r>
      <w:r>
        <w:rPr>
          <w:rFonts w:ascii="Times New Roman" w:hAnsi="Times New Roman" w:eastAsia="新細明體"/>
          <w:b/>
          <w:i w:val="0"/>
          <w:sz w:val="23"/>
        </w:rPr>
        <w:t>垂直於</w:t>
      </w:r>
      <w:r>
        <w:rPr>
          <w:rFonts w:ascii="Times New Roman" w:hAnsi="Times New Roman" w:eastAsia="新細明體"/>
          <w:b w:val="0"/>
          <w:i w:val="0"/>
          <w:sz w:val="23"/>
        </w:rPr>
        <w:t>運動方向擺放。地球上的觀察者量到它的長度是多少？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0.60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0.80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1.0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1.25 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詳解：長度收縮</w:t>
      </w:r>
      <w:r>
        <w:rPr>
          <w:rFonts w:ascii="Times New Roman" w:hAnsi="Times New Roman" w:eastAsia="新細明體"/>
          <w:b/>
          <w:i w:val="0"/>
          <w:color w:val="225533"/>
          <w:sz w:val="20"/>
        </w:rPr>
        <w:t>只發生在運動方向</w:t>
      </w: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，垂直方向完全不變，所以還是 1.0 m。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6. 太空船 A 以 0.60c 相對地球飛行。太空船 B 從 A 旁邊以「相對 A 為 0.60c」同方向超越。B 相對地球的速度是多少？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1.20c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0.88c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0.60c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0.36c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詳解：Vₓ=(0.6c+0.6c)/(1+(0.6)(0.6))=(1.2c)/(1.36)=0.88c。永遠不會超過 c。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7. 下列哪一項是「相對論不變量」（在所有慣性座標系中量到的值都相同）？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總能量 E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動量 p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靜止質量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時間間隔 Δt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詳解：靜止質量、電荷量、E²-p²c² 是不變量。總能量和動量是「守恆」（在同一座標系中），但換座標系會變。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8. 一個粒子靜止時的質量是 m。它的靜止能量是多少？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1/2mc²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mc²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γmc²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1/2mv²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詳解：愛因斯坦最著名的公式 E₀=mc²。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9. 一個電子（m=0.511 MeV/c²）的動量是 2.0 MeV/c。它的總能量約是多少？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1.5 MeV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2.0 MeV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2.1 MeV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2.5 MeV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詳解：E=√((pc)²+(mc²)²)=√(2.0²+0.511²)=√(4.261)=2.06≈2.1 MeV。注意光子的話就是 E=pc=2.0 MeV。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10. 一個光子（無靜止質量）和一個電子有相同的動量。下列敘述何者正確？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兩者能量相同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電子的總能量大於光子的能量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光子的能量大於電子的能量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無法比較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詳解：光子 E=pc；電子 E=√((pc)²+(mc²)²)&gt;pc。所以同樣動量下，有質量的粒子能量一定比較大。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11. 關於「同時性」，下列敘述何者正確？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在一個慣性座標系中同時發生的兩件事，在所有慣性座標系中也都同時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只有在不同地點發生的兩件事，其同時性才可能因座標系而異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同時性是絕對的，與觀察者的運動無關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同一地點發生的兩件事，在不同座標系中也不會同時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詳解：Δt'=-γvΔx/c²。若 Δx=0（同地點），則 Δt'=0，仍然同時；只有不同地點的兩事件同時性才會改變。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12. μ 子（muon）在靜止時的壽命是 2.2 μs，它以 0.998c 從高空飛向地面。為什麼海平面可以觀測到大量 μ 子？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 μ 子的壽命會因為速度變快而變長（在 μ 子自己的座標系中）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因為地面上的人看到 μ 子的時間膨脹了，壽命變成約 34.8 μs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 μ 子的電荷會讓它加速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 μ 子其實不會衰變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詳解：γ=1/√(1-0.998²)=15.8，Δt=γ(2.2)=34.8 μs，可以飛 0.998c×34.8 μs=10.4 km &gt; 6 km。（從 μ 子的觀點看則是大氣層收縮成 0.66 km。）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13. 關於孿生子悖論，下列敘述何者正確？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兩人對稱，所以無法判斷誰比較年輕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留在地球的人比較年輕，因為地球在動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旅行的人比較年輕，因為他經歷了加速／換座標系，兩人並不對稱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兩人都會覺得對方比較年輕，所以結論矛盾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詳解：關鍵在於「對稱性被破壞」：旅行者至少在出發、掉頭、降落時改變了慣性座標系，而留在地球的人全程在同一個慣性座標系。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14. 一個靜止物體炸成兩塊各 1.0 kg 的碎片，分別以 0.6c 反向飛出。原物體的質量約是多少？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1.0 kg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2.0 kg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2.5 kg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3.2 kg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詳解：γ=1/0.8=1.25，每塊能量 1.25mc²，總能量 2.5c²，原物體靜止 → M=E_總/c²=2.5 kg。動量相互抵消。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15. 一個遙遠星系以 0.20c 遠離地球。它發出波長 500 nm 的譜線，地球上量到的波長約是多少？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約 410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約 500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約 615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約 1000 nm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詳解：遠離 → 紅移：λ'=λ√((1+β)/(1-β))=500√((1.2)/(0.8))=500(1.225)=612 nm。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16. 為什麼有質量的物體無法被加速到光速？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因為物質會被壓縮成黑洞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因為相對論動量 p=γmv 在 v→c 時趨向無限大，需要無限大的能量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因為光速在物質中比較慢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因為有摩擦力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詳解：γ→∞ 當 v→c，所以要把粒子推到 c 需要無限大的功。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17. 在時空中，兩個事件之間的間隔滿足 (Δs)²=(cΔt)²-(Δx)²&lt;0。這叫做什麼間隔？代表什麼意義？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類時間隔；兩事件有因果關係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類空間隔；兩事件沒有因果關係，甚至可能在某座標系中同時發生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類光間隔；兩事件只能用光訊號相連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無法判斷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詳解：(Δs)²0 才是類時，=0 是類光。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Chapter 2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18. 一個黑體的絕對溫度由 T 升高為 2T，它輻射的峰值波長會變成原來的多少倍？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2λ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λ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λ/2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λ/4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詳解：維恩位移定律 λₘₐₓT=2.898×10⁻³ m·K。T 加倍 → 峰值波長減半。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19. 「紫外災難」指的是什麼？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紫外光會破壞金屬表面的電子結構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古典的 Rayleigh–Jeans 公式預測高頻（短波長）的輻射能量密度趨向無限大，與實驗不符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紫外光無法被黑體吸收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紫外光穿透大氣造成傷害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詳解：R-J 公式 u(ν)∝ν²k_BT 在高頻發散；普朗克用「能量量子化」解決了這個問題。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20. 普朗克為了解釋黑體輻射，做了什麼關鍵假設？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光速是常數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振子的能量只能是 hν 的整數倍（εₙ=nhν）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能量均分原理適用於所有自由度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電子繞核的角動量量子化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詳解：他放棄古典的能量均分原理，改用「能量量子化」，得到 u(ν)∝(ν³)/(e^(hν/k_BT)-1)。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21. 在光電效應實驗中，把入射光的</w:t>
      </w:r>
      <w:r>
        <w:rPr>
          <w:rFonts w:ascii="Times New Roman" w:hAnsi="Times New Roman" w:eastAsia="新細明體"/>
          <w:b/>
          <w:i w:val="0"/>
          <w:sz w:val="23"/>
        </w:rPr>
        <w:t>強度</w:t>
      </w:r>
      <w:r>
        <w:rPr>
          <w:rFonts w:ascii="Times New Roman" w:hAnsi="Times New Roman" w:eastAsia="新細明體"/>
          <w:b w:val="0"/>
          <w:i w:val="0"/>
          <w:sz w:val="23"/>
        </w:rPr>
        <w:t>加大（頻率不變），下列哪一項會改變？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光電子的最大動能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截止電壓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光電流的飽和值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金屬的功函數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詳解：強度變大 → 光子數變多 → 被打出的電子變多（電流變大）。但每個光子的能量不變，所以最大動能和截止電壓都不變。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22. 某金屬的功函數是 2.2 eV。用波長 400 nm 的光照射，光電子的最大動能是多少？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0.45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0.90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1.34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3.10 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詳解：E=1240/400=3.10 eV，KEₘₐₓ=3.10-2.2=0.90 eV。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23. 某金屬的截止波長（能產生光電效應的最長波長）是 500 nm。它的功函數是多少 eV？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1.24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2.48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3.10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4.96 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詳解：φ=hc/λ₀=1240/500=2.48 eV。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24. 以 Vₛ 對入射光頻率 ν 作圖（光電效應），圖形的斜率代表什麼？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e/h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h/e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φ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h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詳解：由 eVₛ=hν-φ 得 Vₛ=h/eν-φ/e，斜率是 h/e，而且對所有金屬都相同 —— 這是 h 為普適常數的證據。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25. 一台 X 光機的加速電壓是 40000 V。它產生的 X 光最短波長是多少？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0.031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0.31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3.1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31 nm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詳解：Duane–Hunt：λₘᵢₙ=1240/V=1240/40000=0.031 nm =3.1×10⁻¹¹ m。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26. X 光機的加速電壓由 V 增為 2V，則連續 X 光譜的最短波長與特徵峰會如何變化？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最短波長減半；特徵峰位置不變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最短波長不變；特徵峰位置改變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兩者都減半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兩者都不變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詳解：λₘᵢₙ=hc/eV 只取決於電壓，加倍電壓 → 減半波長。特徵峰取決於靶材原子的內層能階，和電壓無關。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27. 若已知晶體中相鄰布拉格面的間距為 d，X 光以 θ 角入射晶面時發生第一階建設性干涉，則 X 光波長為？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dsinθ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2dsinθ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2dcosθ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dcosθ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詳解：布拉格定律 nλ=2dsinθ，n=1 時 λ=2dsinθ。注意 θ 是與</w:t>
      </w:r>
      <w:r>
        <w:rPr>
          <w:rFonts w:ascii="Times New Roman" w:hAnsi="Times New Roman" w:eastAsia="新細明體"/>
          <w:b/>
          <w:i w:val="0"/>
          <w:color w:val="225533"/>
          <w:sz w:val="20"/>
        </w:rPr>
        <w:t>晶面</w:t>
      </w: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的夾角。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28. 波長 20.0 pm 的 X 光被散射 90°。散射光的波長約是多少？（康普頓波長 λ_C=2.426 pm）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20.0 pm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21.2 pm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22.4 pm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24.9 pm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詳解：Δλ=λ_C(1-cos90°)=2.426(1-0)=2.43 pm，λ'=20.0+2.43=22.4 pm。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29. 關於康普頓效應，下列敘述何者</w:t>
      </w:r>
      <w:r>
        <w:rPr>
          <w:rFonts w:ascii="Times New Roman" w:hAnsi="Times New Roman" w:eastAsia="新細明體"/>
          <w:b/>
          <w:i w:val="0"/>
          <w:sz w:val="23"/>
        </w:rPr>
        <w:t>錯誤</w:t>
      </w:r>
      <w:r>
        <w:rPr>
          <w:rFonts w:ascii="Times New Roman" w:hAnsi="Times New Roman" w:eastAsia="新細明體"/>
          <w:b w:val="0"/>
          <w:i w:val="0"/>
          <w:sz w:val="23"/>
        </w:rPr>
        <w:t>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散射光的波長位移和入射波長無關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散射角越大，波長位移越大，最大值發生在 180°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入射光的波長越長，波長位移越大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康普頓效應證明了光子具有動量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詳解：Δλ=λ_C(1-cosφ) 中</w:t>
      </w:r>
      <w:r>
        <w:rPr>
          <w:rFonts w:ascii="Times New Roman" w:hAnsi="Times New Roman" w:eastAsia="新細明體"/>
          <w:b/>
          <w:i w:val="0"/>
          <w:color w:val="225533"/>
          <w:sz w:val="20"/>
        </w:rPr>
        <w:t>沒有入射波長</w:t>
      </w: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。波長位移只跟散射角和散射粒子質量有關。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30. 康普頓效應中，散射角 φ=180° 時的最大波長位移是多少？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0.024 pm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2.43 pm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4.85 pm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9.70 pm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詳解：2λ_C=2(2.426)=4.85 pm。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31. 一個光子的能量至少要是多少才能發生配對產生（產生電子和正子）？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0.51 MeV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1.02 MeV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1.24 MeV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2.04 MeV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詳解：電子靜止能量 0.511 MeV，需要兩個 → 最少 2×0.511=1.02 MeV。而且必須有原子核在旁邊才能同時滿足動量守恆。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32. 電子和正子互毀（pair annihilation）時，為什麼通常產生兩個光子而不是一個？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因為能量守恆不允許產生一個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因為動量守恆不允許產生一個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因為需要兩個光子才能帶走電荷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因為正子自旋是 1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詳解：質心座標系中總動量為零，一個光子的動量不可能為零 → 至少要兩個方向相反的光子。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33. 下列哪一種光子與物質的作用機制在</w:t>
      </w:r>
      <w:r>
        <w:rPr>
          <w:rFonts w:ascii="Times New Roman" w:hAnsi="Times New Roman" w:eastAsia="新細明體"/>
          <w:b/>
          <w:i w:val="0"/>
          <w:sz w:val="23"/>
        </w:rPr>
        <w:t>低能量</w:t>
      </w:r>
      <w:r>
        <w:rPr>
          <w:rFonts w:ascii="Times New Roman" w:hAnsi="Times New Roman" w:eastAsia="新細明體"/>
          <w:b w:val="0"/>
          <w:i w:val="0"/>
          <w:sz w:val="23"/>
        </w:rPr>
        <w:t>（&amp;lt;0.1 MeV）時最為主要？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光電效應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康普頓散射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配對產生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都一樣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詳解：光電效應在低能量主導；康普頓散射在 0.1–1 MeV 主導；配對產生要超過 1.02 MeV。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34. 下列哪一種現象</w:t>
      </w:r>
      <w:r>
        <w:rPr>
          <w:rFonts w:ascii="Times New Roman" w:hAnsi="Times New Roman" w:eastAsia="新細明體"/>
          <w:b/>
          <w:i w:val="0"/>
          <w:sz w:val="23"/>
        </w:rPr>
        <w:t>不能</w:t>
      </w:r>
      <w:r>
        <w:rPr>
          <w:rFonts w:ascii="Times New Roman" w:hAnsi="Times New Roman" w:eastAsia="新細明體"/>
          <w:b w:val="0"/>
          <w:i w:val="0"/>
          <w:sz w:val="23"/>
        </w:rPr>
        <w:t>用光的波動性解釋？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繞射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干涉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折射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（D）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光電效應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詳解：光電效應需要光的粒子性（光子）才能解釋。繞射、干涉、折射都是波動性質。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35. 一個光子的頻率是 5.0×10¹⁴ Hz。它的能量約是多少 eV？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1.24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2.07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3.31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4.14 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詳解：E=hν=(4.136×10⁻¹⁵)(5.0×10¹⁴)=2.07 eV。（也可以用波長 600 nm → 1240/600=2.07 eV 驗算。）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Chapter 3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36. 一個質量 m、速度 v（遠小於 c）的粒子，其德布羅依波長是？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hv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h/mv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mv/h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hmv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詳解：λ=h/p=h/mv。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37. 一個電子被電壓 V 加速後，其物質波波長與 V 的關係是？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λ∝V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λ∝√(V)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λ∝1/√(V)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λ∝1/V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詳解：KE=eV proptov²，lambda=h/p propto1/v propto1/ sqrtV。電壓變 4 倍 → 波長變 1/2。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38. 關於德布羅依波的相速度與群速度，下列敘述何者正確？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相速度等於粒子速度，且小於 c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群速度等於粒子速度，相速度 c²/v 可以大於 c 且沒有物理意義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兩者都等於粒子速度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群速度大於相速度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詳解：vₚ=c²/v&gt;c（無物理意義），v_g=v（＝粒子速度）。相速度大於 c 不違反相對論，因為它不傳遞資訊。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39. 波恩（Max Born）對波函數 Ψ 的機率詮釋是什麼？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Ψ 本身就是找到粒子的機率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|Ψ|² 是機率密度，也就是在該處找到粒子的機率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Ψ 代表粒子的實際分布範圍，粒子會像雲一樣散開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Ψ 代表粒子的軌跡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詳解：|Ψ|² 是機率密度。注意：波函數可以散布，但粒子永遠是「一個完整的粒子」。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40. Davisson–Germer 實驗的主要貢獻是什麼？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證明了電子有電荷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證明了電子有自旋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證明了電子會被晶體繞射，驗證了德布羅依的物質波假設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測出了電子的質量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詳解：他們量到的電子繞射角對應的波長 0.165 nm 和德布羅依預測的 0.166 nm 吻合。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41. 一個粒子被關在寬度 L 的一維無限深位阱中，能階 Eₙ 與 L 的關係是？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Eₙ∝L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Eₙ∝L²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Eₙ∝1/L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（D）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Eₙ∝1/L²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詳解：Eₙ=(n²h²)/(8mL²)∝1/(L²)。L 變 2 倍 → 能量變 1/4。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42. 同上，盒中粒子的能階 Eₙ 與量子數 n 的關係是？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Eₙ∝n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Eₙ∝n²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Eₙ∝√(n)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Eₙ∝1/n²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詳解：Eₙ∝n²。所以能階間距 ΔE=(2n+1)h²/8mL² 隨 n 變大而變大。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43. 盒中粒子的最低能量為什麼不可能是 0？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因為有摩擦力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 E=0 對應 v=0、λ=∞，無法裝進有限寬度的盒子（也違反不確定性原理）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因為位能不能為 0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因為量子數 n 從 0 開始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詳解：這是一個沒有古典對應的結果。n 從 1 開始，E₁=h²/8mL²&gt;0。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44. 海森堡不確定性原理可以寫成下列哪一個式子？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Δx Δpₓ≥ℏ/2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Δx Δpₓ≤ℏ/2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Δx/Δpₓ≥ℏ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Δx+Δpₓ≥ℏ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詳解：ΔxΔpₓ≥ℏ/2（取標準差時的下限）。能量–時間版本是 ΔEΔt≥ℏ/2。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45. 一個電子的位置被確定到 Δx=1.0×10⁻¹⁰ m。它的動量不確定度至少約是多少？（ℏ=1.05×10⁻³⁴ J·s）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5.3×10⁻²⁵ kg·m/s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5.3×10⁻²⁴ kg·m/s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1.1×10⁻²⁴ kg·m/s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2.1×10⁻²⁵ kg·m/s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詳解：Δp≥(ℏ)/2Δx=(1.05×10⁻³⁴)/(2×10⁻¹⁰)=5.3×10⁻²⁵ kg·m/s。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46. 關於不確定性原理的意義，下列敘述何者正確？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只要儀器夠精良，就可以同時精確量到位置和動量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這是粒子本身的內在性質，和量測技術無關；限制的是「同時量測」時乘積的下限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它只適用於電子，不適用於巨觀物體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它表示動量守恆會失效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詳解：不確定性原理不是「測不準」，而是物質波的本性。「x 或 p 各自量不準」是誤解 —— 限制在於</w:t>
      </w:r>
      <w:r>
        <w:rPr>
          <w:rFonts w:ascii="Times New Roman" w:hAnsi="Times New Roman" w:eastAsia="新細明體"/>
          <w:b/>
          <w:i w:val="0"/>
          <w:color w:val="225533"/>
          <w:sz w:val="20"/>
        </w:rPr>
        <w:t>同時</w:t>
      </w: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量時的乘積。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47. 電子顯微鏡能達到比光學顯微鏡高得多的解析度，主要原因是？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電子的電荷較大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電子的波長比可見光短很多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電子跑得比光慢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電子不會被散射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詳解：100 keV 電子的波長只有 0.0037 nm，遠小於可見光的 500 nm。解析度受繞射極限限制，波長越短解析度越好。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48. 一個質量 0.10 kg 的球以 20 m/s 運動。它的德布羅依波長約是多少？（h=6.63×10⁻³⁴ J·s）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3.3×10⁻³⁴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3.3×10⁻³³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1.3×10⁻³⁴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6.6×10⁻³⁴ 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詳解：λ=h/mv=(6.63×10⁻³⁴)/(0.10×20)=3.3×10⁻³⁴ m —— 完全無法觀測。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49. 為什麼日常生活中看不到物質波現象？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因為巨觀物體沒有波動性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因為巨觀物體的德布羅依波長太小（約 10⁻³⁴ m），遠小於任何可觀測的尺度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因為重力會抵消波動性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因為巨觀物體的速度太慢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詳解：所有物體都有波動性，只是 λ=h/p 對巨觀物體太小，無法用任何實驗觀察。電子繞射是實驗事實。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50. 波包（wave packet）代表一個定域的粒子。關於波包的敘述，下列何者正確？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波包越窄，動量的不確定度越小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波包越窄（位置越確定），需要越多不同波長疊加，動量不確定度越大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波包不會隨時間改變形狀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波包的速度就是相速度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詳解：這正是不確定性原理的來源。而且波包會隨時間擴散（不同波長成分相速度不同），越窄的波包擴散越快。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51. 一個受激原子的平均壽命是 2.0×10⁻⁸ s。它放出光子的頻率固有（不可消除）不確定度約是多少？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2.0 MHz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4.0 MHz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8.0 MHz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16 MHz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詳解：ΔE=(ℏ)/2Δt=(1.05×10⁻³⁴)/(4.0×10⁻⁸)=2.6×10⁻²⁷ J，Δf=ΔE/h=4.0×10⁶ Hz。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52. 關於 ℏ 與 h，下列哪一項正確？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ℏ=h/2π≈1.05×10⁻³⁴ J·s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ℏ=2πh≈4.1×10⁻³³ J·s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ℏ=h≈6.63×10⁻³⁴ J·s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ℏ=h/π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詳解：ℏ=h/2π=1.054×10⁻³⁴ J·s。不確定性原理和角動量都用 ℏ，光子能量用 h。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53. 一個非相對論粒子（v≪c）的動能加倍，它的德布羅依波長會變成原來的？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 倍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√(2) 倍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1/√(2) 倍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1/2 倍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詳解：λ=h/√(2mKE)∝1/√(KE)。動能加倍 → 波長變 1/√(2) 倍。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54. 電子繞射實驗中，如果增加電子的加速電壓，繞射條紋間距會如何變化？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變寬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變窄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不變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先變寬再變窄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詳解：加速電壓越大 → 動量越大 → 波長越短 → 條紋越密（間距變窄）。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55. 「機率密度 |Ψ|²」與「徑向機率 P(r)=r²|R(r)|²」的差別是？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兩者完全相同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前者是在某點找到電子的機率密度；後者是在半徑 r 的球殼中找到電子的機率，多了 r² 因子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前者是古典的，後者是量子的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後者只適用於基態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詳解：球殼體積正比於 r²，所以球對稱的 1s 態在原子核處 |Ψ|² 最大，但「最可能的距離」是 r=a₀。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Chapter 4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56. 拉塞福的 α 粒子散射實驗最重要的結論是什麼？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原子是實心的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原子的正電荷和質量集中在一個很小的原子核內，原子大部分是空的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電子均勻分布在原子內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原子核由質子和中子組成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詳解：絕大多數 α 粒子直直穿過（0.14% 偏轉超過 1°），極少數大角度散射。這推翻了湯姆森的「梅子布丁模型」。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57. 拉塞福散射公式中，散射到角度 θ 的粒子數 N(θ) 與 θ 的關係是？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N∝1/sinθ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N∝1/sin⁴(θ/2)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N∝1/cos²θ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N∝sin⁴(θ/2)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詳解：N(θ)∝1/(sin⁴(θ/2))。θ 越大散射數掉得非常快。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58. 古典物理無法解釋原子為什麼穩定存在，主要原因是？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古典的庫倫定律是錯的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馬克士威理論說加速電荷會輻射電磁波，所以繞核的電子應該在約 10⁻⁷ s 內失去能量掉進核內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古典物理無法計算電子的質量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電子之間會互相排斥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詳解：這是波爾模型要解決的第一個問題。第二個問題是古典物理無法解釋為什麼光譜是線狀的。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59. 波爾的軌道穩定條件是什麼？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nλ=2πr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nλ/2=2πr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nλ=πr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λ=2πr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詳解：軌道周長必須等於</w:t>
      </w:r>
      <w:r>
        <w:rPr>
          <w:rFonts w:ascii="Times New Roman" w:hAnsi="Times New Roman" w:eastAsia="新細明體"/>
          <w:b/>
          <w:i w:val="0"/>
          <w:color w:val="225533"/>
          <w:sz w:val="20"/>
        </w:rPr>
        <w:t>整數個</w:t>
      </w: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波長：nλ=2πr，也就是角動量量子化 mvr=nℏ。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60. 氫原子在 n=3 狀態的能量是多少？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−13.6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−4.53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−1.51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−0.85 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詳解：Eₙ=-13.6/n²=-13.6/9=-1.51 eV。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61. 氫原子的游離能（從基態把電子拉走）是多少？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3.4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10.2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13.6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27.2 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詳解：E_∞-E₁=0-(-13.6)=13.6 eV。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62. 氫原子從 n=2 掉到 n=1 時放出的光子波長約是多少？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91.2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121.7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486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656 nm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詳解：ΔE=13.6-3.4=10.2 eV，λ=1240/10.2=121.6 nm。這是來曼系列（Lyman，UV）。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63. 氫原子光譜中，哪一個系列完全落在紫外光區？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Lyman 系列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Balmer 系列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Paschen 系列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Pfund 系列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詳解：Lyman 是 n_f=1（UV）；Balmer 是 n_f=2（部分可見）；Paschen、Brackett、Pfund 都是紅外。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64. 氫原子的 Hα 線（3→2）波長約是多少？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121.7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364.6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656.3 nm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1450 nm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詳解：1/λ=1.097×10⁷(0.25-0.1111)=1.524×10⁶，λ=656.3 nm —— 這是巴爾麥系列中最長的波長。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65. 一個氫原子在 n=4 的狀態，回到 n=1 的過程中最多能放出幾種不同能量的光子？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 種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4 種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5 種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（D）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6 種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詳解：C(4,2)=6 種：4→3、4→2、4→1、3→2、3→1、2→1。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66. 關於波爾氫原子模型中的能量關係，下列何者正確？（U 位能、KE 動能、E 總能量）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E=KE+U 且 U=-KE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E=KE-U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U=-2KE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E=KE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詳解：E=KE+U，且 U=-2KE，E=-KE=1/2U。所以 |E|=KE，也就是「總能量的絕對值等於動能」。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67. 氫原子的波爾半徑約是多少？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5.3×10⁻¹³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5.3×10⁻¹¹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5.3×10⁻⁹ m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5.3×10⁻⁷ 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詳解：a₀=5.292×10⁻¹¹ m =0.53 Å。rₙ=n²a₀，所以 n=2 時是 2.12 Å。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68. 氘（重氫）的 Hα 譜線波長是 656.1 nm，而普通氫是 656.3 nm。造成這個差異的原因是？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氘的電子質量不同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氘的原子核質量較大，所以約化質量較大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氘的原子序不同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氘多了一個質子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詳解：約化質量 m'=mM/(m+M)。M 變大 → m' 變大 → 能量變大 → 波長變短。1932 年 Urey 就是用這個差異發現了氘。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69. Franck–Hertz 實驗證明了什麼？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電子有自旋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原子能階真的存在（把電子能量和光譜線能量連結起來）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光有粒子性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原子核有結構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詳解：水銀蒸氣需要 4.9 eV 才能被激發，正好對應 253.6 nm 的譜線能量（1240/253.6=4.9 eV）。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70. 為什麼雷射至少要三個能階？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因為需要三種顏色的光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因為二能階系統中受激輻射和受激吸收機率相同，最多只能讓一半的原子在半穩態，無法產生居量反轉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因為需要三個鏡子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因為原子有三個量子數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詳解：三能階架構（基態 + 半穩態 + 高激發態）可以先把原子泵到高激發態，再快速掉到半穩態累積，達成居量反轉。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71. 對應原理（correspondence principle）的內容是什麼？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量子物理在量子數很大時必須趨近古典物理的結果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古典物理是錯的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量子數越大能量越高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光譜線間距固定不變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詳解：例：電子繞行頻率 f_cl∝1/n³ 與光子頻率 f_qm 在 n≫p 時相等。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72. 若氫原子的電子軌道半徑由 n=1 變成 n=3，半徑會變為原來的幾倍？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 倍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6 倍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9 倍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27 倍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詳解：rₙ=n²a₀，所以 3²=9 倍。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73. 關於原子的發射光譜和吸收光譜，下列敘述何者正確？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兩者的譜線位置相同，但發射是亮線、吸收是暗線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兩者的譜線位置完全不同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吸收光譜是連續的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吸收光譜的暗線是完全全黑（沒有任何光）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詳解：同一元素的亮線和暗線在相同的波長。暗線不會全黑，因為被激發的原子會朝隨機方向立刻再放出光子。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Chapter 5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74. 下列哪一項</w:t>
      </w:r>
      <w:r>
        <w:rPr>
          <w:rFonts w:ascii="Times New Roman" w:hAnsi="Times New Roman" w:eastAsia="新細明體"/>
          <w:b/>
          <w:i w:val="0"/>
          <w:sz w:val="23"/>
        </w:rPr>
        <w:t>不是</w:t>
      </w:r>
      <w:r>
        <w:rPr>
          <w:rFonts w:ascii="Times New Roman" w:hAnsi="Times New Roman" w:eastAsia="新細明體"/>
          <w:b w:val="0"/>
          <w:i w:val="0"/>
          <w:sz w:val="23"/>
        </w:rPr>
        <w:t>「品格良好」的波函數必須滿足的條件？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有限（finite）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單值（single-valued）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連續且一次微分連續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（D）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必須是實數函數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詳解：波函數可以是複數（例如 Φ(φ)=e^(imₗφ)/√(2π)）。其他三項加上「可歸一化」才是必要條件。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75. 穩態（定態）薛丁格方程式是哪一個？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iℏ(∂Ψ)/(∂t)=ĤΨ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-(ℏ²)/2m(d²ψ)/(dx²)+Uψ=Eψ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ĤΨ=EΨ 且 E=1/2mv²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∇²Ψ=0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詳解：穩態版本不含時間（位能不隨時間變），解出來得到本徵值 Eₙ —— 能量自動量子化。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76. 量子力學中，位置期望值 ⟨x⟩ 的計算式是？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∫Ψx dx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∫Ψ∗xΨ dx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∫x Ψ∗dx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1/2∫Ψ²dx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詳解：一般式是 ⟨A⟩=∫Ψ∗AΨ dx，算符要夾在中間，而且要用共軛複數 Ψ∗。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77. 量子力學中動量算符 p̂ₓ 的形式是？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ℏ(∂)/(∂x)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-iℏ(∂)/(∂x)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iℏ(∂)/(∂x)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-ℏ²(∂²)/(∂x²)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詳解：p̂ₓ=-iℏ(∂)/(∂x)。能量算符是 Ê=iℏ(∂)/(∂t)。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78. 一維無限深位阱（寬度 L）中，粒子的歸一化波函數是？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ψₙ=√(2/L)sinnπx/L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ψₙ=√(1/L)cosnπx/L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ψₙ=√(2/L)cosnπx/L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ψₙ=1/√(2L)e^(inπx/L)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詳解：邊界條件 ψ(0)=ψ(L)=0 決定了只能用 sin，歸一化 ∫₀^L|ψ|²dx=1 決定係數 √(2/L)。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79. 一個電子被關在寬度 0.10 nm 的無限深位阱中，基態能量約是多少？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3.8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15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38 eV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380 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詳解：E₁=(h²)/(8mL²)=((6.63×10⁻³⁴)²)/(8(9.11×10⁻³¹)(10⁻¹⁰)²)=6.0×10⁻¹⁸ J =38 eV。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80. 盒中粒子的第 n 個波函數 ψₙ 在盒子內部有幾個節點（不含邊界）？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n-1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n+1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都是 0 個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詳解：ψₙ∝sin(nπx/L) 在 0&lt;x&lt;L 內有 n-1 個零點。例如 ψ₁ 沒有節點、ψ₂ 有 1 個（在中央）。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81. 關於穿隧效應，穿隧機率 T 與位障寬度 L 的關係是？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T∝1/L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T∝e^(-2kL)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T∝L²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與 L 無關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詳解：T≈e^(-2kL)，k=√(2m(U-E))/ℏ。寬度只多一倍，機率可能就少一個數量級。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82. 穿隧機率 T≈e^(-2kL) 中的 k 等於？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√(2mE)/ℏ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√(2m(U-E))/ℏ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√(2m(U+E))/ℏ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(U-E)/ℏ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詳解：k=√(2m(U-E))/(ℏ)，其中 U-E&gt;0（位障高度減去粒子能量）。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83. 下列哪一種粒子的穿隧機率最小（位障高度與寬度相同時）？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電子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質子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α 粒子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光子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詳解：k∝√(m)，質量越大 k 越大、T 越小。α 粒子最重，所以穿隧機率最小（這也是 α 衰變半衰期可以很長的原因）。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84. 量子諧振子的能階 Eₙ 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(n²h²)/(8mL²)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(n+1/2)hf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nhf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-(13.6)/(n²) eV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詳解：Eₙ=(n+1/2)ℏω=(n+1/2)hf，n=0,1,2,…。</w:t>
      </w:r>
      <w:r>
        <w:rPr>
          <w:rFonts w:ascii="Times New Roman" w:hAnsi="Times New Roman" w:eastAsia="新細明體"/>
          <w:b/>
          <w:i w:val="0"/>
          <w:color w:val="225533"/>
          <w:sz w:val="20"/>
        </w:rPr>
        <w:t>能階間距均勻</w:t>
      </w: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，都是 hf。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85. 量子諧振子的零點能（最低能量）是多少？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0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1/2hf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hf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3/2hf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詳解：E₀=1/2ℏω=1/2hf。即使溫度降到 0 K 也存在，是不確定性原理的後果。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86. 關於有限深位阱與無限深位阱的比較，下列敘述何者正確？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兩者能階完全相同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有限深位阱的波函數會滲入阱壁，等效寬度變大，所以能階比無限深位阱低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有限深位阱的能階比無限深位阱高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有限深位阱中粒子可以逃出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詳解：阱壁有限高但無限厚，所以粒子還是被永遠困住（束縛態能量離散），只是波函數可以指數衰減地滲入阱壁內一小段。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87. 量子化（能量只能取特定值）在薛丁格方程式中是從哪裡來的？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從基本假設直接寫進方程式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從邊界條件（加上波函數必須是良構函數）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從普朗克常數的數值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從位能的形式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詳解：這是本章最重要的觀念：解方程式得到一般解 → 套邊界條件 → 只有某些 E 有合法解 → 量子化。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88. 疊加原理在量子力學中成立的原因是？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因為薛丁格方程式對 Ψ 是線性的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因為能量守恆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因為波函數是實數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因為粒子很小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詳解：若 Ψ₁、Ψ₂ 是解，則 c₁Ψ₁+c₂Ψ₂ 也是解。這是干涉條紋、化學鍵、量子計算的基礎。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89. 穩態波函數 Ψ(x,t)=ψ(x)e^(-iEt/ℏ) 的 |Ψ|² 有什麼特性？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隨時間週期性變化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與時間無關（不隨時間改變）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隨時間指數衰減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隨時間線性增加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詳解：|Ψ|²=|ψ|²·|e^(-iEt/ℏ)|²=|ψ|²，因為 |e^(iθ)|=1。這就是「穩態」的意思。</w:t>
      </w:r>
    </w:p>
    <w:p>
      <w:pPr>
        <w:spacing w:line="300" w:lineRule="auto" w:before="200" w:after="80"/>
        <w:ind w:left="113"/>
        <w:pBdr>
          <w:left w:val="single" w:sz="18" w:space="6" w:color="4e79c8"/>
        </w:pBdr>
      </w:pPr>
      <w:r>
        <w:rPr>
          <w:rFonts w:ascii="Times New Roman" w:hAnsi="Times New Roman" w:eastAsia="標楷體"/>
          <w:b/>
          <w:i w:val="0"/>
          <w:color w:val="1B2330"/>
          <w:sz w:val="26"/>
        </w:rPr>
        <w:t>Chapter 6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90. 氫原子中三個量子數的取值範圍，下列哪一組正確？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n≥1；0≤l≤n；-l≤mₗ≤l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n≥1；0≤l≤n-1；-l≤mₗ≤l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n≥0；0≤l≤n-1；0≤mₗ≤l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n≥1；1≤l≤n；-l≤mₗ≤l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詳解：l 的最大值是 n-1（不是 n）—— 這是最常考錯的地方。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91. l=2（d 態）時，mₗ 有幾個可能值？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2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5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7 個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詳解：mₗ=-2,-1,0,+1,+2，共 2l+1=5 個。（l=0→1 個；l=1→3 個；l=3→7 個。）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92. 氫原子中，角動量的大小 L 和軌道量子數 l 的關係是？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L=lℏ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L=√(l(l+1))ℏ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L=(l+1)ℏ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L=l²ℏ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詳解：L=√(l(l+1))ℏ。例如 l=1 時 L=√(2)ℏ≈1.41ℏ（不是 ℏ）。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93. 氫原子中，角動量在 z 軸的投影 L_z 等於？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mₗℏ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√(mₗ(mₗ+1))ℏ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lℏ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詳解：L_z=mₗℏ，mₗ=-l,…,+l。這就是「方向量子化」，也是塞曼效應的來源。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94. 氫原子中 n=3 的狀態共有幾個不同的 (n,l,mₗ) 組合（不計自旋）？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6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（C）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9 個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18 個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詳解：l=0（1 個）+ l=1（3 個）+ l=2（5 個）= 9=n²。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95. 在氫原子中，下列哪個量子數決定電子的能量？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只有 n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 和 l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l 和 mₗ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n、l、mₗ 三者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詳解：Eₙ=-13.6/n² eV，與 l、mₗ 無關。這個「退化」是氫原子（純庫倫位能、單電子）的特例。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96. 為什麼氫原子的薛丁格方程式要用球座標？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因為球座標比較好算微分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因為庫倫位能只和距離 r 有關（球對稱），用球座標可以變數分離成三個單變數方程式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因為電子在做圓周運動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因為球座標是三維的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詳解：U(r)=-e²/4πε₀r 只依賴 r，所以 ψ=R(r)Θ(θ)Φ(φ) 可以分離成三個獨立方程式，各自產生一個量子數。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97. 磁量子數 mₗ 為什麼必須是整數？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因為角動量必須是整數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因為波函數必須單值：繞方位角一圈 φ→φ+2π 必須回到原值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因為電子電荷是量子化的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因為位能是球對稱的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詳解：Φ(φ)=Ae^(imₗφ)，要求 Φ(φ+2π)=Φ(φ) → e^(2πimₗ)=1 → mₗ 是整數。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98. 「徑向機率」P(r)dr（在半徑 r 到 r+dr 的球殼中找到電子的機率）等於？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|Rₙₗ(r)|²dr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r²|Rₙₗ(r)|²dr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r|Rₙₗ(r)|²dr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4πr²dr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詳解：球殼體積是 4πr²dr，加上角度部分積分後得到 r²|Rₙₗ|²dr。這個 r² 因子是關鍵。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99. 氫原子 1s 態的電子，「最可能」被找到的距離是多少？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r=0（原子核處）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r=a₀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r=1.5a₀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r=2a₀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詳解：P(r)=4/(a₀³)r²e^(-2r/a₀) 對 r 取極值得到 r=a₀。（注意：|ψ|² 本身在 r=0 最大，但「球殼機率」在 a₀ 最大。）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100. 氫原子中，電子的躍遷選擇定則是？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Δl=0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Δl=±1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Δl=±2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沒有限制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詳解：Δl=±1（以及 Δmₗ=0,±1）。因為光子帶走角動量 1ℏ。所以 4d 只能到 2p 或 3p。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101. 關於塞曼效應，下列敘述何者正確？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磁場會讓同一個 l 的不同 mₗ 狀態能量分裂，分裂量正比於 B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磁場會改變主量子數 n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磁場會讓所有譜線往同一方向移動而不分裂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磁場不影響氫原子光譜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詳解：ΔE=mₗμ_BB。沒有磁場時 mₗ 簡併；加了磁場才有方向上的能量差。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102. 波爾磁子 μ_B 的數值約是多少？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9.27×10⁻²⁴ J/T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6.63×10⁻³⁴ J·s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1.60×10⁻¹⁹ C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5.29×10⁻¹¹ m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詳解：μ_B=(eℏ)/(2mₑ)=9.274×10⁻²⁴ J/T =5.788×10⁻⁵ eV/T。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103. 氫原子處於 l=0（s 態）時，電子的角動量大小是多少？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（A）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0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（B）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√(2)ℏ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1/2ℏ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詳解：L=√(0(0+1))ℏ=0。這是量子力學和波爾模型的一個明顯差別（波爾說 L=nℏ，永不為零）。</w:t>
      </w:r>
    </w:p>
    <w:p>
      <w:pPr>
        <w:spacing w:line="324" w:lineRule="auto" w:before="40" w:after="40"/>
      </w:pPr>
      <w:r>
        <w:rPr>
          <w:rFonts w:ascii="Times New Roman" w:hAnsi="Times New Roman" w:eastAsia="新細明體"/>
          <w:b w:val="0"/>
          <w:i w:val="0"/>
          <w:sz w:val="23"/>
        </w:rPr>
        <w:t>104. 一個在 4d 狀態的氫原子放出光子後，可以變成下列哪些狀態？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（A）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1s 或 2s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A82C2C"/>
          <w:sz w:val="21"/>
        </w:rPr>
        <w:t>（B）</w:t>
      </w:r>
      <w:r>
        <w:rPr>
          <w:rFonts w:ascii="Times New Roman" w:hAnsi="Times New Roman" w:eastAsia="新細明體"/>
          <w:b/>
          <w:i w:val="0"/>
          <w:color w:val="A82C2C"/>
          <w:sz w:val="21"/>
        </w:rPr>
        <w:t>2p 或 3p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（C）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3s 或 3d</w:t>
      </w:r>
    </w:p>
    <w:p>
      <w:pPr>
        <w:spacing w:line="300" w:lineRule="auto" w:before="0" w:after="0"/>
        <w:ind w:left="510"/>
      </w:pPr>
      <w:r>
        <w:rPr>
          <w:rFonts w:ascii="Times New Roman" w:hAnsi="Times New Roman" w:eastAsia="新細明體"/>
          <w:b/>
          <w:i w:val="0"/>
          <w:color w:val="555F6B"/>
          <w:sz w:val="21"/>
        </w:rPr>
        <w:t>（D）</w:t>
      </w:r>
      <w:r>
        <w:rPr>
          <w:rFonts w:ascii="Times New Roman" w:hAnsi="Times New Roman" w:eastAsia="新細明體"/>
          <w:b w:val="0"/>
          <w:i w:val="0"/>
          <w:color w:val="1B2330"/>
          <w:sz w:val="21"/>
        </w:rPr>
        <w:t>任何較低能階都可以</w:t>
      </w:r>
    </w:p>
    <w:p>
      <w:pPr>
        <w:spacing w:line="300" w:lineRule="auto" w:before="40" w:after="40"/>
        <w:ind w:left="510"/>
      </w:pPr>
      <w:r>
        <w:rPr>
          <w:rFonts w:ascii="Times New Roman" w:hAnsi="Times New Roman" w:eastAsia="新細明體"/>
          <w:b w:val="0"/>
          <w:i w:val="0"/>
          <w:color w:val="225533"/>
          <w:sz w:val="20"/>
        </w:rPr>
        <w:t>➜ 詳解：4d → n=4,l=2。放光 n'&lt;4；Δl=±1 → l'=1 或 3。但 n'=2 時 l' 最多是 1 → 只能 2p；n'=3 時 l' 最多是 2 → 只能 3p。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